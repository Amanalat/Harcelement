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560" w:after="100" w:line="276" w:lineRule="auto"/>
      </w:pPr>
      <w:r>
        <w:rPr>
          <w:rFonts w:ascii="Arial" w:hAnsi="Arial"/>
          <w:color w:val="999999"/>
          <w:sz w:val="16"/>
        </w:rPr>
        <w:t>Jeu pédagogique sur le harcèlement scolaire</w:t>
      </w:r>
    </w:p>
    <w:p>
      <w:pPr>
        <w:jc w:val="center"/>
        <w:spacing w:before="60" w:after="60" w:line="276" w:lineRule="auto"/>
        <w:pBdr>
          <w:bottom w:val="single" w:sz="12" w:space="1" w:color="1a1a1a"/>
        </w:pBdr>
      </w:pPr>
      <w:r>
        <w:rPr>
          <w:i/>
          <w:sz w:val="52"/>
        </w:rPr>
        <w:t>Retrouver Clara</w:t>
      </w:r>
    </w:p>
    <w:p>
      <w:pPr>
        <w:jc w:val="center"/>
        <w:spacing w:before="80" w:after="40" w:line="276" w:lineRule="auto"/>
      </w:pPr>
      <w:r>
        <w:rPr>
          <w:color w:val="666666"/>
          <w:sz w:val="21"/>
        </w:rPr>
        <w:t>Textes complets — Parties 1, 2, 3 et 4</w:t>
        <w:br/>
        <w:t>Document à destination des partenaires</w:t>
      </w:r>
    </w:p>
    <w:p>
      <w:pPr>
        <w:jc w:val="center"/>
        <w:spacing w:before="40" w:after="200" w:line="276" w:lineRule="auto"/>
      </w:pPr>
      <w:r>
        <w:rPr>
          <w:rFonts w:ascii="Arial" w:hAnsi="Arial"/>
          <w:color w:val="999999"/>
          <w:sz w:val="16"/>
        </w:rPr>
        <w:t>Version du 10 septembre 2026  ·  Usage interne</w:t>
      </w:r>
    </w:p>
    <w:p>
      <w:pPr>
        <w:spacing w:before="160" w:after="80" w:line="276" w:lineRule="auto"/>
      </w:pPr>
      <w:r>
        <w:rPr>
          <w:rFonts w:ascii="Arial" w:hAnsi="Arial"/>
          <w:b/>
          <w:color w:val="444444"/>
          <w:sz w:val="20"/>
        </w:rPr>
        <w:t>PRÉSENTATION GÉNÉRALE</w:t>
      </w:r>
    </w:p>
    <w:p>
      <w:pPr>
        <w:jc w:val="left"/>
        <w:spacing w:before="0" w:after="70" w:line="276" w:lineRule="auto"/>
      </w:pPr>
      <w:r>
        <w:rPr>
          <w:sz w:val="21"/>
        </w:rPr>
        <w:t>Retrouver Clara est un jeu pédagogique destiné aux collégiens sur le thème du harcèlement scolaire et de son prolongement en ligne. Le joueur incarne Léo — ou Léa, au choix — un ami de Clara, quatorze ans, qui ne vient plus au collège depuis cinq jours. En traversant quatre scènes, il reconstitue ce qu'elle a vécu et apprend à lui parler.</w:t>
      </w:r>
    </w:p>
    <w:p>
      <w:pPr>
        <w:jc w:val="left"/>
        <w:spacing w:before="0" w:after="70" w:line="276" w:lineRule="auto"/>
      </w:pPr>
      <w:r>
        <w:rPr>
          <w:sz w:val="21"/>
        </w:rPr>
        <w:t>Ce document présente l'intégralité des textes jouables des quatre parties, tels qu'ils apparaissent à l'écran.</w:t>
      </w:r>
    </w:p>
    <w:p>
      <w:pPr>
        <w:jc w:val="left"/>
        <w:spacing w:before="0" w:after="70" w:line="276" w:lineRule="auto"/>
      </w:pPr>
      <w:r>
        <w:rPr>
          <w:i/>
          <w:color w:val="666666"/>
          <w:sz w:val="18"/>
        </w:rPr>
        <w:t>Ce document est produit automatiquement à partir des fichiers du jeu (dump_textes.js puis gen_doc.py). Il ne se met pas à jour tout seul : relancez la génération après chaque modification des textes, et il restera exact.</w:t>
      </w:r>
    </w:p>
    <w:p>
      <w:pPr>
        <w:spacing w:before="160" w:after="80" w:line="276" w:lineRule="auto"/>
      </w:pPr>
      <w:r>
        <w:rPr>
          <w:rFonts w:ascii="Arial" w:hAnsi="Arial"/>
          <w:b/>
          <w:color w:val="444444"/>
          <w:sz w:val="20"/>
        </w:rPr>
        <w:t>STRUCTURE DU JEU</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
              <w:rPr>
                <w:rFonts w:ascii="Arial" w:hAnsi="Arial"/>
                <w:b/>
                <w:sz w:val="18"/>
              </w:rPr>
              <w:t>Partie</w:t>
            </w:r>
          </w:p>
        </w:tc>
        <w:tc>
          <w:tcPr>
            <w:tcW w:type="dxa" w:w="2268"/>
          </w:tcPr>
          <w:p>
            <w:r/>
            <w:r>
              <w:rPr>
                <w:rFonts w:ascii="Arial" w:hAnsi="Arial"/>
                <w:b/>
                <w:sz w:val="18"/>
              </w:rPr>
              <w:t>Titre</w:t>
            </w:r>
          </w:p>
        </w:tc>
        <w:tc>
          <w:tcPr>
            <w:tcW w:type="dxa" w:w="2268"/>
          </w:tcPr>
          <w:p>
            <w:r/>
            <w:r>
              <w:rPr>
                <w:rFonts w:ascii="Arial" w:hAnsi="Arial"/>
                <w:b/>
                <w:sz w:val="18"/>
              </w:rPr>
              <w:t>Mécanique</w:t>
            </w:r>
          </w:p>
        </w:tc>
        <w:tc>
          <w:tcPr>
            <w:tcW w:type="dxa" w:w="2268"/>
          </w:tcPr>
          <w:p>
            <w:r/>
            <w:r>
              <w:rPr>
                <w:rFonts w:ascii="Arial" w:hAnsi="Arial"/>
                <w:b/>
                <w:sz w:val="18"/>
              </w:rPr>
              <w:t>Durée</w:t>
            </w:r>
          </w:p>
        </w:tc>
      </w:tr>
      <w:tr>
        <w:tc>
          <w:tcPr>
            <w:tcW w:type="dxa" w:w="2268"/>
          </w:tcPr>
          <w:p>
            <w:r/>
            <w:r>
              <w:rPr>
                <w:sz w:val="19"/>
              </w:rPr>
              <w:t>1</w:t>
            </w:r>
          </w:p>
        </w:tc>
        <w:tc>
          <w:tcPr>
            <w:tcW w:type="dxa" w:w="2268"/>
          </w:tcPr>
          <w:p>
            <w:r/>
            <w:r>
              <w:rPr>
                <w:sz w:val="19"/>
              </w:rPr>
              <w:t>Le téléphone d'Inès</w:t>
            </w:r>
          </w:p>
        </w:tc>
        <w:tc>
          <w:tcPr>
            <w:tcW w:type="dxa" w:w="2268"/>
          </w:tcPr>
          <w:p>
            <w:r/>
            <w:r>
              <w:rPr>
                <w:sz w:val="19"/>
              </w:rPr>
              <w:t>Dialogue à choix, jauge de confiance</w:t>
            </w:r>
          </w:p>
        </w:tc>
        <w:tc>
          <w:tcPr>
            <w:tcW w:type="dxa" w:w="2268"/>
          </w:tcPr>
          <w:p>
            <w:r/>
            <w:r>
              <w:rPr>
                <w:sz w:val="19"/>
              </w:rPr>
              <w:t>5–8 min</w:t>
            </w:r>
          </w:p>
        </w:tc>
      </w:tr>
      <w:tr>
        <w:tc>
          <w:tcPr>
            <w:tcW w:type="dxa" w:w="2268"/>
          </w:tcPr>
          <w:p>
            <w:r/>
            <w:r>
              <w:rPr>
                <w:sz w:val="19"/>
              </w:rPr>
              <w:t>2</w:t>
            </w:r>
          </w:p>
        </w:tc>
        <w:tc>
          <w:tcPr>
            <w:tcW w:type="dxa" w:w="2268"/>
          </w:tcPr>
          <w:p>
            <w:r/>
            <w:r>
              <w:rPr>
                <w:sz w:val="19"/>
              </w:rPr>
              <w:t>L'Instaclasse de Clara</w:t>
            </w:r>
          </w:p>
        </w:tc>
        <w:tc>
          <w:tcPr>
            <w:tcW w:type="dxa" w:w="2268"/>
          </w:tcPr>
          <w:p>
            <w:r/>
            <w:r>
              <w:rPr>
                <w:sz w:val="19"/>
              </w:rPr>
              <w:t>Exploration, identification de 6 types sur 9, signalement</w:t>
            </w:r>
          </w:p>
        </w:tc>
        <w:tc>
          <w:tcPr>
            <w:tcW w:type="dxa" w:w="2268"/>
          </w:tcPr>
          <w:p>
            <w:r/>
            <w:r>
              <w:rPr>
                <w:sz w:val="19"/>
              </w:rPr>
              <w:t>12–18 min</w:t>
            </w:r>
          </w:p>
        </w:tc>
      </w:tr>
      <w:tr>
        <w:tc>
          <w:tcPr>
            <w:tcW w:type="dxa" w:w="2268"/>
          </w:tcPr>
          <w:p>
            <w:r/>
            <w:r>
              <w:rPr>
                <w:sz w:val="19"/>
              </w:rPr>
              <w:t>3</w:t>
            </w:r>
          </w:p>
        </w:tc>
        <w:tc>
          <w:tcPr>
            <w:tcW w:type="dxa" w:w="2268"/>
          </w:tcPr>
          <w:p>
            <w:r/>
            <w:r>
              <w:rPr>
                <w:sz w:val="19"/>
              </w:rPr>
              <w:t>Le groupe Whatsupp secret</w:t>
            </w:r>
          </w:p>
        </w:tc>
        <w:tc>
          <w:tcPr>
            <w:tcW w:type="dxa" w:w="2268"/>
          </w:tcPr>
          <w:p>
            <w:r/>
            <w:r>
              <w:rPr>
                <w:sz w:val="19"/>
              </w:rPr>
              <w:t>Lecture au rythme du joueur, 5 comptes à démasquer, 2 QCM</w:t>
            </w:r>
          </w:p>
        </w:tc>
        <w:tc>
          <w:tcPr>
            <w:tcW w:type="dxa" w:w="2268"/>
          </w:tcPr>
          <w:p>
            <w:r/>
            <w:r>
              <w:rPr>
                <w:sz w:val="19"/>
              </w:rPr>
              <w:t>8–12 min</w:t>
            </w:r>
          </w:p>
        </w:tc>
      </w:tr>
      <w:tr>
        <w:tc>
          <w:tcPr>
            <w:tcW w:type="dxa" w:w="2268"/>
          </w:tcPr>
          <w:p>
            <w:r/>
            <w:r>
              <w:rPr>
                <w:sz w:val="19"/>
              </w:rPr>
              <w:t>4</w:t>
            </w:r>
          </w:p>
        </w:tc>
        <w:tc>
          <w:tcPr>
            <w:tcW w:type="dxa" w:w="2268"/>
          </w:tcPr>
          <w:p>
            <w:r/>
            <w:r>
              <w:rPr>
                <w:sz w:val="19"/>
              </w:rPr>
              <w:t>Convaincre Clara</w:t>
            </w:r>
          </w:p>
        </w:tc>
        <w:tc>
          <w:tcPr>
            <w:tcW w:type="dxa" w:w="2268"/>
          </w:tcPr>
          <w:p>
            <w:r/>
            <w:r>
              <w:rPr>
                <w:sz w:val="19"/>
              </w:rPr>
              <w:t>Dialogue d'empathie, 8 scènes, 3 fins</w:t>
            </w:r>
          </w:p>
        </w:tc>
        <w:tc>
          <w:tcPr>
            <w:tcW w:type="dxa" w:w="2268"/>
          </w:tcPr>
          <w:p>
            <w:r/>
            <w:r>
              <w:rPr>
                <w:sz w:val="19"/>
              </w:rPr>
              <w:t>8–12 min</w:t>
            </w:r>
          </w:p>
        </w:tc>
      </w:tr>
    </w:tbl>
    <w:p/>
    <w:p>
      <w:pPr>
        <w:jc w:val="left"/>
        <w:spacing w:before="0" w:after="70" w:line="276" w:lineRule="auto"/>
      </w:pPr>
      <w:r>
        <w:rPr>
          <w:sz w:val="21"/>
        </w:rPr>
        <w:t>Le jeu se termine sur un récapitulatif imprimable (recapitulatif.html) qui reprend ce que le groupe a identifié, les numéros d'aide, et deux lignes à compléter à la main.</w:t>
      </w:r>
    </w:p>
    <w:p>
      <w:pPr>
        <w:pageBreakBefore/>
        <w:spacing w:before="0" w:after="40" w:line="276" w:lineRule="auto"/>
        <w:shd w:val="clear" w:color="auto" w:fill="1a1a1a"/>
      </w:pPr>
      <w:r>
        <w:rPr>
          <w:rFonts w:ascii="Arial" w:hAnsi="Arial"/>
          <w:color w:val="888888"/>
          <w:sz w:val="16"/>
        </w:rPr>
        <w:t>PARTIE 1</w:t>
      </w:r>
    </w:p>
    <w:p>
      <w:pPr>
        <w:spacing w:before="0" w:after="160" w:line="276" w:lineRule="auto"/>
        <w:shd w:val="clear" w:color="auto" w:fill="1a1a1a"/>
      </w:pPr>
      <w:r>
        <w:rPr>
          <w:i/>
          <w:color w:val="F0ECE4"/>
          <w:sz w:val="34"/>
        </w:rPr>
        <w:t>Le téléphone d'Inès</w:t>
      </w:r>
    </w:p>
    <w:p>
      <w:pPr>
        <w:jc w:val="left"/>
        <w:spacing w:before="0" w:after="70" w:line="276" w:lineRule="auto"/>
      </w:pPr>
      <w:r>
        <w:rPr>
          <w:sz w:val="21"/>
        </w:rPr>
        <w:t>Léo écrit à Inès, la meilleure amie de Clara. Une jauge de confiance monte ou descend à chaque réponse. Sous −3, Inès coupe la conversation ; sous −2, une crise de confiance se déclenche une seule fois.</w:t>
      </w:r>
    </w:p>
    <w:p>
      <w:pPr>
        <w:spacing w:before="160" w:after="80" w:line="276" w:lineRule="auto"/>
      </w:pPr>
      <w:r>
        <w:rPr>
          <w:rFonts w:ascii="Arial" w:hAnsi="Arial"/>
          <w:b/>
          <w:color w:val="444444"/>
          <w:sz w:val="20"/>
        </w:rPr>
        <w:t>OUVERTURE</w:t>
      </w:r>
    </w:p>
    <w:p>
      <w:pPr>
        <w:spacing w:before="0" w:after="30" w:line="276" w:lineRule="auto"/>
        <w:keepLines/>
      </w:pPr>
      <w:r>
        <w:rPr>
          <w:rFonts w:ascii="Arial Narrow" w:hAnsi="Arial Narrow"/>
          <w:b/>
          <w:color w:val="1A3A6A"/>
          <w:sz w:val="17"/>
        </w:rPr>
        <w:t xml:space="preserve">Léo         </w:t>
      </w:r>
      <w:r>
        <w:rPr>
          <w:sz w:val="16"/>
        </w:rPr>
        <w:t xml:space="preserve">  </w:t>
      </w:r>
      <w:r>
        <w:rPr>
          <w:sz w:val="21"/>
        </w:rPr>
        <w:t>Inès ?</w:t>
      </w:r>
    </w:p>
    <w:p>
      <w:pPr>
        <w:spacing w:before="0" w:after="30" w:line="276" w:lineRule="auto"/>
        <w:keepLines/>
      </w:pPr>
      <w:r>
        <w:rPr>
          <w:rFonts w:ascii="Arial Narrow" w:hAnsi="Arial Narrow"/>
          <w:b/>
          <w:color w:val="4A1A6A"/>
          <w:sz w:val="17"/>
        </w:rPr>
        <w:t xml:space="preserve">Inès        </w:t>
      </w:r>
      <w:r>
        <w:rPr>
          <w:sz w:val="16"/>
        </w:rPr>
        <w:t xml:space="preserve">  </w:t>
      </w:r>
      <w:r>
        <w:rPr>
          <w:sz w:val="21"/>
        </w:rPr>
        <w:t>Oui c'est qui</w:t>
      </w:r>
    </w:p>
    <w:p>
      <w:pPr>
        <w:spacing w:before="0" w:after="30" w:line="276" w:lineRule="auto"/>
        <w:keepLines/>
      </w:pPr>
      <w:r>
        <w:rPr>
          <w:rFonts w:ascii="Arial Narrow" w:hAnsi="Arial Narrow"/>
          <w:b/>
          <w:color w:val="1A3A6A"/>
          <w:sz w:val="17"/>
        </w:rPr>
        <w:t xml:space="preserve">Léo         </w:t>
      </w:r>
      <w:r>
        <w:rPr>
          <w:sz w:val="16"/>
        </w:rPr>
        <w:t xml:space="preserve">  </w:t>
      </w:r>
      <w:r>
        <w:rPr>
          <w:sz w:val="21"/>
        </w:rPr>
        <w:t>C'est Léo. On est dans la même école que Clara.</w:t>
      </w:r>
    </w:p>
    <w:p>
      <w:pPr>
        <w:spacing w:before="0" w:after="30" w:line="276" w:lineRule="auto"/>
        <w:keepLines/>
      </w:pPr>
      <w:r>
        <w:rPr>
          <w:rFonts w:ascii="Arial Narrow" w:hAnsi="Arial Narrow"/>
          <w:b/>
          <w:color w:val="4A1A6A"/>
          <w:sz w:val="17"/>
        </w:rPr>
        <w:t xml:space="preserve">Inès        </w:t>
      </w:r>
      <w:r>
        <w:rPr>
          <w:sz w:val="16"/>
        </w:rPr>
        <w:t xml:space="preserve">  </w:t>
      </w:r>
      <w:r>
        <w:rPr>
          <w:sz w:val="21"/>
        </w:rPr>
        <w:t>Je te connais pas.</w:t>
      </w:r>
    </w:p>
    <w:p>
      <w:pPr>
        <w:spacing w:before="0" w:after="30" w:line="276" w:lineRule="auto"/>
        <w:keepLines/>
      </w:pPr>
      <w:r>
        <w:rPr>
          <w:rFonts w:ascii="Arial Narrow" w:hAnsi="Arial Narrow"/>
          <w:b/>
          <w:color w:val="1A3A6A"/>
          <w:sz w:val="17"/>
        </w:rPr>
        <w:t xml:space="preserve">Léo         </w:t>
      </w:r>
      <w:r>
        <w:rPr>
          <w:sz w:val="16"/>
        </w:rPr>
        <w:t xml:space="preserve">  </w:t>
      </w:r>
      <w:r>
        <w:rPr>
          <w:sz w:val="21"/>
        </w:rPr>
        <w:t>Je sais. J'arrive plus à la joindre depuis plusieurs jours. Je ne la vois plus dans la cour. T'as eu de ses nouvelles ?</w:t>
      </w:r>
    </w:p>
    <w:p>
      <w:pPr>
        <w:spacing w:before="0" w:after="30" w:line="276" w:lineRule="auto"/>
        <w:keepLines/>
      </w:pPr>
      <w:r>
        <w:rPr>
          <w:rFonts w:ascii="Arial Narrow" w:hAnsi="Arial Narrow"/>
          <w:b/>
          <w:color w:val="4A1A6A"/>
          <w:sz w:val="17"/>
        </w:rPr>
        <w:t xml:space="preserve">Inès        </w:t>
      </w:r>
      <w:r>
        <w:rPr>
          <w:sz w:val="16"/>
        </w:rPr>
        <w:t xml:space="preserve">  </w:t>
      </w:r>
      <w:r>
        <w:rPr>
          <w:sz w:val="21"/>
        </w:rPr>
        <w:t>Pourquoi tu me demandes ça à moi</w:t>
      </w:r>
    </w:p>
    <w:p>
      <w:pPr>
        <w:spacing w:before="160" w:after="80" w:line="276" w:lineRule="auto"/>
      </w:pPr>
      <w:r>
        <w:rPr>
          <w:rFonts w:ascii="Arial" w:hAnsi="Arial"/>
          <w:b/>
          <w:color w:val="444444"/>
          <w:sz w:val="20"/>
        </w:rPr>
        <w:t>ÉCHANGE 1 SUR 6</w:t>
      </w:r>
    </w:p>
    <w:p>
      <w:pPr>
        <w:spacing w:before="40" w:after="40" w:line="276" w:lineRule="auto"/>
        <w:ind w:left="200"/>
        <w:shd w:val="clear" w:color="auto" w:fill="F2F8F2"/>
        <w:pBdr>
          <w:left w:val="single" w:sz="10" w:space="4" w:color="4dcc70"/>
        </w:pBdr>
      </w:pPr>
      <w:r>
        <w:rPr>
          <w:i/>
          <w:color w:val="2A7A50"/>
          <w:sz w:val="19"/>
        </w:rPr>
        <w:t>Je dois être le plus honnête possible, et le plus sincère — c'est ma seule chance qu'elle m'aide.</w:t>
      </w:r>
    </w:p>
    <w:p>
      <w:pPr>
        <w:spacing w:before="60" w:after="20" w:line="276" w:lineRule="auto"/>
      </w:pPr>
      <w:r>
        <w:rPr>
          <w:rFonts w:ascii="Arial" w:hAnsi="Arial"/>
          <w:i/>
          <w:color w:val="999999"/>
          <w:sz w:val="18"/>
        </w:rPr>
        <w:t>Que répond Léo ?</w:t>
      </w:r>
    </w:p>
    <w:p>
      <w:pPr>
        <w:spacing w:before="20" w:after="20" w:line="276" w:lineRule="auto"/>
        <w:ind w:left="700"/>
        <w:shd w:val="clear" w:color="auto" w:fill="FDF4F4"/>
        <w:pBdr>
          <w:left w:val="single" w:sz="14" w:space="4" w:color="c04030"/>
        </w:pBdr>
      </w:pPr>
      <w:r>
        <w:rPr>
          <w:rFonts w:ascii="Arial" w:hAnsi="Arial"/>
          <w:b/>
          <w:color w:val="C04030"/>
          <w:sz w:val="18"/>
        </w:rPr>
        <w:t xml:space="preserve">A  </w:t>
      </w:r>
      <w:r>
        <w:rPr>
          <w:sz w:val="20"/>
        </w:rPr>
        <w:t>Parce que t'es son amie. Si quelqu'un sait quelque chose, c'est toi.</w:t>
      </w:r>
      <w:r>
        <w:br/>
      </w:r>
      <w:r>
        <w:rPr>
          <w:rFonts w:ascii="Arial" w:hAnsi="Arial"/>
          <w:i/>
          <w:color w:val="999999"/>
          <w:sz w:val="17"/>
        </w:rPr>
        <w:t>confiance -1</w:t>
      </w:r>
    </w:p>
    <w:p>
      <w:pPr>
        <w:spacing w:before="20" w:after="20" w:line="276" w:lineRule="auto"/>
        <w:ind w:left="700"/>
        <w:shd w:val="clear" w:color="auto" w:fill="FDFAF0"/>
        <w:pBdr>
          <w:left w:val="single" w:sz="14" w:space="4" w:color="c09030"/>
        </w:pBdr>
      </w:pPr>
      <w:r>
        <w:rPr>
          <w:rFonts w:ascii="Arial" w:hAnsi="Arial"/>
          <w:b/>
          <w:color w:val="C09030"/>
          <w:sz w:val="18"/>
        </w:rPr>
        <w:t xml:space="preserve">B  </w:t>
      </w:r>
      <w:r>
        <w:rPr>
          <w:sz w:val="20"/>
        </w:rPr>
        <w:t>Je savais pas à qui d'autre m'adresser.</w:t>
      </w:r>
      <w:r>
        <w:br/>
      </w:r>
      <w:r>
        <w:rPr>
          <w:rFonts w:ascii="Arial" w:hAnsi="Arial"/>
          <w:i/>
          <w:color w:val="999999"/>
          <w:sz w:val="17"/>
        </w:rPr>
        <w:t>confiance +0</w:t>
      </w:r>
    </w:p>
    <w:p>
      <w:pPr>
        <w:spacing w:before="20" w:after="20" w:line="276" w:lineRule="auto"/>
        <w:ind w:left="700"/>
        <w:shd w:val="clear" w:color="auto" w:fill="F4FAF7"/>
        <w:pBdr>
          <w:left w:val="single" w:sz="14" w:space="4" w:color="2a7a50"/>
        </w:pBdr>
      </w:pPr>
      <w:r>
        <w:rPr>
          <w:rFonts w:ascii="Arial" w:hAnsi="Arial"/>
          <w:b/>
          <w:color w:val="2A7A50"/>
          <w:sz w:val="18"/>
        </w:rPr>
        <w:t xml:space="preserve">C  </w:t>
      </w:r>
      <w:r>
        <w:rPr>
          <w:sz w:val="20"/>
        </w:rPr>
        <w:t>Je suis inquiet. J'arrive plus à dormir depuis hier soir.</w:t>
      </w:r>
      <w:r>
        <w:br/>
      </w:r>
      <w:r>
        <w:rPr>
          <w:rFonts w:ascii="Arial" w:hAnsi="Arial"/>
          <w:i/>
          <w:color w:val="999999"/>
          <w:sz w:val="17"/>
        </w:rPr>
        <w:t>confiance +1</w:t>
      </w:r>
    </w:p>
    <w:p>
      <w:pPr>
        <w:spacing w:before="160" w:after="80" w:line="276" w:lineRule="auto"/>
      </w:pPr>
      <w:r>
        <w:rPr>
          <w:rFonts w:ascii="Arial" w:hAnsi="Arial"/>
          <w:b/>
          <w:color w:val="444444"/>
          <w:sz w:val="20"/>
        </w:rPr>
        <w:t>ÉCHANGE 2 SUR 6</w:t>
      </w:r>
    </w:p>
    <w:p>
      <w:pPr>
        <w:spacing w:before="0" w:after="30" w:line="276" w:lineRule="auto"/>
        <w:keepLines/>
      </w:pPr>
      <w:r>
        <w:rPr>
          <w:rFonts w:ascii="Arial Narrow" w:hAnsi="Arial Narrow"/>
          <w:b/>
          <w:color w:val="4A1A6A"/>
          <w:sz w:val="17"/>
        </w:rPr>
        <w:t xml:space="preserve">Inès        </w:t>
      </w:r>
      <w:r>
        <w:rPr>
          <w:sz w:val="16"/>
        </w:rPr>
        <w:t xml:space="preserve">  </w:t>
      </w:r>
      <w:r>
        <w:rPr>
          <w:sz w:val="21"/>
        </w:rPr>
        <w:t>Tu la connais comment toi, Clara ?</w:t>
      </w:r>
    </w:p>
    <w:p>
      <w:pPr>
        <w:spacing w:before="40" w:after="40" w:line="276" w:lineRule="auto"/>
        <w:ind w:left="200"/>
        <w:shd w:val="clear" w:color="auto" w:fill="F2F8F2"/>
        <w:pBdr>
          <w:left w:val="single" w:sz="10" w:space="4" w:color="4dcc70"/>
        </w:pBdr>
      </w:pPr>
      <w:r>
        <w:rPr>
          <w:i/>
          <w:color w:val="2A7A50"/>
          <w:sz w:val="19"/>
        </w:rPr>
        <w:t>Je la connais depuis quelques années. On se croisait souvent à l'école. Il faut que je le lui montre.</w:t>
      </w:r>
    </w:p>
    <w:p>
      <w:pPr>
        <w:spacing w:before="60" w:after="20" w:line="276" w:lineRule="auto"/>
      </w:pPr>
      <w:r>
        <w:rPr>
          <w:rFonts w:ascii="Arial" w:hAnsi="Arial"/>
          <w:i/>
          <w:color w:val="999999"/>
          <w:sz w:val="18"/>
        </w:rPr>
        <w:t>Que répond Léo ?</w:t>
      </w:r>
    </w:p>
    <w:p>
      <w:pPr>
        <w:spacing w:before="20" w:after="20" w:line="276" w:lineRule="auto"/>
        <w:ind w:left="700"/>
        <w:shd w:val="clear" w:color="auto" w:fill="F4FAF7"/>
        <w:pBdr>
          <w:left w:val="single" w:sz="14" w:space="4" w:color="2a7a50"/>
        </w:pBdr>
      </w:pPr>
      <w:r>
        <w:rPr>
          <w:rFonts w:ascii="Arial" w:hAnsi="Arial"/>
          <w:b/>
          <w:color w:val="2A7A50"/>
          <w:sz w:val="18"/>
        </w:rPr>
        <w:t xml:space="preserve">A  </w:t>
      </w:r>
      <w:r>
        <w:rPr>
          <w:sz w:val="20"/>
        </w:rPr>
        <w:t>On se croise souvent. Je l'aimais bien.</w:t>
      </w:r>
      <w:r>
        <w:br/>
      </w:r>
      <w:r>
        <w:rPr>
          <w:rFonts w:ascii="Arial" w:hAnsi="Arial"/>
          <w:i/>
          <w:color w:val="999999"/>
          <w:sz w:val="17"/>
        </w:rPr>
        <w:t>confiance +1</w:t>
      </w:r>
    </w:p>
    <w:p>
      <w:pPr>
        <w:spacing w:before="20" w:after="20" w:line="276" w:lineRule="auto"/>
        <w:ind w:left="700"/>
        <w:shd w:val="clear" w:color="auto" w:fill="FDF4F4"/>
        <w:pBdr>
          <w:left w:val="single" w:sz="14" w:space="4" w:color="c04030"/>
        </w:pBdr>
      </w:pPr>
      <w:r>
        <w:rPr>
          <w:rFonts w:ascii="Arial" w:hAnsi="Arial"/>
          <w:b/>
          <w:color w:val="C04030"/>
          <w:sz w:val="18"/>
        </w:rPr>
        <w:t xml:space="preserve">B  </w:t>
      </w:r>
      <w:r>
        <w:rPr>
          <w:sz w:val="20"/>
        </w:rPr>
        <w:t>Pas super bien. Mais j'ai entendu parler d'elle ces derniers temps.</w:t>
      </w:r>
      <w:r>
        <w:br/>
      </w:r>
      <w:r>
        <w:rPr>
          <w:rFonts w:ascii="Arial" w:hAnsi="Arial"/>
          <w:i/>
          <w:color w:val="999999"/>
          <w:sz w:val="17"/>
        </w:rPr>
        <w:t>confiance -1</w:t>
      </w:r>
    </w:p>
    <w:p>
      <w:pPr>
        <w:spacing w:before="20" w:after="20" w:line="276" w:lineRule="auto"/>
        <w:ind w:left="700"/>
        <w:shd w:val="clear" w:color="auto" w:fill="FDFAF0"/>
        <w:pBdr>
          <w:left w:val="single" w:sz="14" w:space="4" w:color="c09030"/>
        </w:pBdr>
      </w:pPr>
      <w:r>
        <w:rPr>
          <w:rFonts w:ascii="Arial" w:hAnsi="Arial"/>
          <w:b/>
          <w:color w:val="C09030"/>
          <w:sz w:val="18"/>
        </w:rPr>
        <w:t xml:space="preserve">C  </w:t>
      </w:r>
      <w:r>
        <w:rPr>
          <w:sz w:val="20"/>
        </w:rPr>
        <w:t>On est dans des classes différentes mais on se parle des fois.</w:t>
      </w:r>
      <w:r>
        <w:br/>
      </w:r>
      <w:r>
        <w:rPr>
          <w:rFonts w:ascii="Arial" w:hAnsi="Arial"/>
          <w:i/>
          <w:color w:val="999999"/>
          <w:sz w:val="17"/>
        </w:rPr>
        <w:t>confiance +0</w:t>
      </w:r>
    </w:p>
    <w:p>
      <w:pPr>
        <w:spacing w:before="160" w:after="80" w:line="276" w:lineRule="auto"/>
      </w:pPr>
      <w:r>
        <w:rPr>
          <w:rFonts w:ascii="Arial" w:hAnsi="Arial"/>
          <w:b/>
          <w:color w:val="444444"/>
          <w:sz w:val="20"/>
        </w:rPr>
        <w:t>ÉCHANGE 3 SUR 6</w:t>
      </w:r>
    </w:p>
    <w:p>
      <w:pPr>
        <w:spacing w:before="0" w:after="30" w:line="276" w:lineRule="auto"/>
        <w:keepLines/>
      </w:pPr>
      <w:r>
        <w:rPr>
          <w:rFonts w:ascii="Arial Narrow" w:hAnsi="Arial Narrow"/>
          <w:b/>
          <w:color w:val="4A1A6A"/>
          <w:sz w:val="17"/>
        </w:rPr>
        <w:t xml:space="preserve">Inès        </w:t>
      </w:r>
      <w:r>
        <w:rPr>
          <w:sz w:val="16"/>
        </w:rPr>
        <w:t xml:space="preserve">  </w:t>
      </w:r>
      <w:r>
        <w:rPr>
          <w:sz w:val="21"/>
        </w:rPr>
        <w:t>Elle répond plus à moi non plus.</w:t>
      </w:r>
    </w:p>
    <w:p>
      <w:pPr>
        <w:spacing w:before="0" w:after="30" w:line="276" w:lineRule="auto"/>
        <w:keepLines/>
      </w:pPr>
      <w:r>
        <w:rPr>
          <w:rFonts w:ascii="Arial Narrow" w:hAnsi="Arial Narrow"/>
          <w:b/>
          <w:color w:val="4A1A6A"/>
          <w:sz w:val="17"/>
        </w:rPr>
        <w:t xml:space="preserve">Inès        </w:t>
      </w:r>
      <w:r>
        <w:rPr>
          <w:sz w:val="16"/>
        </w:rPr>
        <w:t xml:space="preserve">  </w:t>
      </w:r>
      <w:r>
        <w:rPr>
          <w:sz w:val="21"/>
        </w:rPr>
        <w:t>Depuis quelques jours.</w:t>
      </w:r>
    </w:p>
    <w:p>
      <w:pPr>
        <w:spacing w:before="60" w:after="20" w:line="276" w:lineRule="auto"/>
      </w:pPr>
      <w:r>
        <w:rPr>
          <w:rFonts w:ascii="Arial" w:hAnsi="Arial"/>
          <w:i/>
          <w:color w:val="999999"/>
          <w:sz w:val="18"/>
        </w:rPr>
        <w:t>Que répond Léo ?</w:t>
      </w:r>
    </w:p>
    <w:p>
      <w:pPr>
        <w:spacing w:before="20" w:after="20" w:line="276" w:lineRule="auto"/>
        <w:ind w:left="700"/>
        <w:shd w:val="clear" w:color="auto" w:fill="F4FAF7"/>
        <w:pBdr>
          <w:left w:val="single" w:sz="14" w:space="4" w:color="2a7a50"/>
        </w:pBdr>
      </w:pPr>
      <w:r>
        <w:rPr>
          <w:rFonts w:ascii="Arial" w:hAnsi="Arial"/>
          <w:b/>
          <w:color w:val="2A7A50"/>
          <w:sz w:val="18"/>
        </w:rPr>
        <w:t xml:space="preserve">A  </w:t>
      </w:r>
      <w:r>
        <w:rPr>
          <w:sz w:val="20"/>
        </w:rPr>
        <w:t>Ça lui arrivait déjà avant ?</w:t>
      </w:r>
      <w:r>
        <w:br/>
      </w:r>
      <w:r>
        <w:rPr>
          <w:rFonts w:ascii="Arial" w:hAnsi="Arial"/>
          <w:i/>
          <w:color w:val="999999"/>
          <w:sz w:val="17"/>
        </w:rPr>
        <w:t>confiance +1</w:t>
      </w:r>
      <w:r>
        <w:br/>
      </w:r>
      <w:r>
        <w:rPr>
          <w:rFonts w:ascii="Arial Narrow" w:hAnsi="Arial Narrow"/>
          <w:b/>
          <w:color w:val="999999"/>
          <w:sz w:val="17"/>
        </w:rPr>
        <w:t xml:space="preserve">Inès : </w:t>
      </w:r>
      <w:r>
        <w:rPr>
          <w:i/>
          <w:color w:val="666666"/>
          <w:sz w:val="18"/>
        </w:rPr>
        <w:t>Non. Jamais.</w:t>
      </w:r>
    </w:p>
    <w:p>
      <w:pPr>
        <w:spacing w:before="20" w:after="20" w:line="276" w:lineRule="auto"/>
        <w:ind w:left="700"/>
        <w:shd w:val="clear" w:color="auto" w:fill="FDF4F4"/>
        <w:pBdr>
          <w:left w:val="single" w:sz="14" w:space="4" w:color="c04030"/>
        </w:pBdr>
      </w:pPr>
      <w:r>
        <w:rPr>
          <w:rFonts w:ascii="Arial" w:hAnsi="Arial"/>
          <w:b/>
          <w:color w:val="C04030"/>
          <w:sz w:val="18"/>
        </w:rPr>
        <w:t xml:space="preserve">B  </w:t>
      </w:r>
      <w:r>
        <w:rPr>
          <w:sz w:val="20"/>
        </w:rPr>
        <w:t>Peut-être qu'elle vous a bloqués.</w:t>
      </w:r>
      <w:r>
        <w:br/>
      </w:r>
      <w:r>
        <w:rPr>
          <w:rFonts w:ascii="Arial" w:hAnsi="Arial"/>
          <w:i/>
          <w:color w:val="999999"/>
          <w:sz w:val="17"/>
        </w:rPr>
        <w:t>confiance -1</w:t>
      </w:r>
      <w:r>
        <w:br/>
      </w:r>
      <w:r>
        <w:rPr>
          <w:rFonts w:ascii="Arial Narrow" w:hAnsi="Arial Narrow"/>
          <w:b/>
          <w:color w:val="999999"/>
          <w:sz w:val="17"/>
        </w:rPr>
        <w:t xml:space="preserve">Inès : </w:t>
      </w:r>
      <w:r>
        <w:rPr>
          <w:i/>
          <w:color w:val="666666"/>
          <w:sz w:val="18"/>
        </w:rPr>
        <w:t>Elle m'aurait jamais bloquée. Pas moi.</w:t>
      </w:r>
    </w:p>
    <w:p>
      <w:pPr>
        <w:spacing w:before="20" w:after="20" w:line="276" w:lineRule="auto"/>
        <w:ind w:left="700"/>
        <w:shd w:val="clear" w:color="auto" w:fill="FDFAF0"/>
        <w:pBdr>
          <w:left w:val="single" w:sz="14" w:space="4" w:color="c09030"/>
        </w:pBdr>
      </w:pPr>
      <w:r>
        <w:rPr>
          <w:rFonts w:ascii="Arial" w:hAnsi="Arial"/>
          <w:b/>
          <w:color w:val="C09030"/>
          <w:sz w:val="18"/>
        </w:rPr>
        <w:t xml:space="preserve">C  </w:t>
      </w:r>
      <w:r>
        <w:rPr>
          <w:sz w:val="20"/>
        </w:rPr>
        <w:t>Vous vous parliez souvent ?</w:t>
      </w:r>
      <w:r>
        <w:br/>
      </w:r>
      <w:r>
        <w:rPr>
          <w:rFonts w:ascii="Arial" w:hAnsi="Arial"/>
          <w:i/>
          <w:color w:val="999999"/>
          <w:sz w:val="17"/>
        </w:rPr>
        <w:t>confiance +0</w:t>
      </w:r>
      <w:r>
        <w:br/>
      </w:r>
      <w:r>
        <w:rPr>
          <w:rFonts w:ascii="Arial Narrow" w:hAnsi="Arial Narrow"/>
          <w:b/>
          <w:color w:val="999999"/>
          <w:sz w:val="17"/>
        </w:rPr>
        <w:t xml:space="preserve">Inès : </w:t>
      </w:r>
      <w:r>
        <w:rPr>
          <w:i/>
          <w:color w:val="666666"/>
          <w:sz w:val="18"/>
        </w:rPr>
        <w:t>Tous les jours. Enfin… avant.</w:t>
      </w:r>
    </w:p>
    <w:p>
      <w:pPr>
        <w:spacing w:before="160" w:after="80" w:line="276" w:lineRule="auto"/>
      </w:pPr>
      <w:r>
        <w:rPr>
          <w:rFonts w:ascii="Arial" w:hAnsi="Arial"/>
          <w:b/>
          <w:color w:val="444444"/>
          <w:sz w:val="20"/>
        </w:rPr>
        <w:t>ÉCHANGE 4 SUR 6</w:t>
      </w:r>
    </w:p>
    <w:p>
      <w:pPr>
        <w:spacing w:before="0" w:after="30" w:line="276" w:lineRule="auto"/>
        <w:keepLines/>
      </w:pPr>
      <w:r>
        <w:rPr>
          <w:rFonts w:ascii="Arial Narrow" w:hAnsi="Arial Narrow"/>
          <w:b/>
          <w:color w:val="4A1A6A"/>
          <w:sz w:val="17"/>
        </w:rPr>
        <w:t xml:space="preserve">Inès        </w:t>
      </w:r>
      <w:r>
        <w:rPr>
          <w:sz w:val="16"/>
        </w:rPr>
        <w:t xml:space="preserve">  </w:t>
      </w:r>
      <w:r>
        <w:rPr>
          <w:sz w:val="21"/>
        </w:rPr>
        <w:t>Ça faisait un moment qu'elle était pas bien.</w:t>
      </w:r>
    </w:p>
    <w:p>
      <w:pPr>
        <w:spacing w:before="0" w:after="30" w:line="276" w:lineRule="auto"/>
        <w:keepLines/>
      </w:pPr>
      <w:r>
        <w:rPr>
          <w:rFonts w:ascii="Arial Narrow" w:hAnsi="Arial Narrow"/>
          <w:b/>
          <w:color w:val="4A1A6A"/>
          <w:sz w:val="17"/>
        </w:rPr>
        <w:t xml:space="preserve">Inès        </w:t>
      </w:r>
      <w:r>
        <w:rPr>
          <w:sz w:val="16"/>
        </w:rPr>
        <w:t xml:space="preserve">  </w:t>
      </w:r>
      <w:r>
        <w:rPr>
          <w:sz w:val="21"/>
        </w:rPr>
        <w:t>Depuis des mois, en fait.</w:t>
      </w:r>
    </w:p>
    <w:p>
      <w:pPr>
        <w:spacing w:before="0" w:after="30" w:line="276" w:lineRule="auto"/>
        <w:keepLines/>
      </w:pPr>
      <w:r>
        <w:rPr>
          <w:rFonts w:ascii="Arial Narrow" w:hAnsi="Arial Narrow"/>
          <w:b/>
          <w:color w:val="4A1A6A"/>
          <w:sz w:val="17"/>
        </w:rPr>
        <w:t xml:space="preserve">Inès        </w:t>
      </w:r>
      <w:r>
        <w:rPr>
          <w:sz w:val="16"/>
        </w:rPr>
        <w:t xml:space="preserve">  </w:t>
      </w:r>
      <w:r>
        <w:rPr>
          <w:sz w:val="21"/>
        </w:rPr>
        <w:t>Elle manquait des cours. Elle répondait plus aux messages.</w:t>
      </w:r>
    </w:p>
    <w:p>
      <w:pPr>
        <w:spacing w:before="0" w:after="30" w:line="276" w:lineRule="auto"/>
        <w:keepLines/>
      </w:pPr>
      <w:r>
        <w:rPr>
          <w:rFonts w:ascii="Arial Narrow" w:hAnsi="Arial Narrow"/>
          <w:b/>
          <w:color w:val="4A1A6A"/>
          <w:sz w:val="17"/>
        </w:rPr>
        <w:t xml:space="preserve">Inès        </w:t>
      </w:r>
      <w:r>
        <w:rPr>
          <w:sz w:val="16"/>
        </w:rPr>
        <w:t xml:space="preserve">  </w:t>
      </w:r>
      <w:r>
        <w:rPr>
          <w:sz w:val="21"/>
        </w:rPr>
        <w:t>Elle disait que c'était rien.</w:t>
      </w:r>
    </w:p>
    <w:p>
      <w:pPr>
        <w:spacing w:before="60" w:after="20" w:line="276" w:lineRule="auto"/>
      </w:pPr>
      <w:r>
        <w:rPr>
          <w:rFonts w:ascii="Arial" w:hAnsi="Arial"/>
          <w:i/>
          <w:color w:val="999999"/>
          <w:sz w:val="18"/>
        </w:rPr>
        <w:t>Que répond Léo ?</w:t>
      </w:r>
    </w:p>
    <w:p>
      <w:pPr>
        <w:spacing w:before="20" w:after="20" w:line="276" w:lineRule="auto"/>
        <w:ind w:left="700"/>
        <w:shd w:val="clear" w:color="auto" w:fill="F4FAF7"/>
        <w:pBdr>
          <w:left w:val="single" w:sz="14" w:space="4" w:color="2a7a50"/>
        </w:pBdr>
      </w:pPr>
      <w:r>
        <w:rPr>
          <w:rFonts w:ascii="Arial" w:hAnsi="Arial"/>
          <w:b/>
          <w:color w:val="2A7A50"/>
          <w:sz w:val="18"/>
        </w:rPr>
        <w:t xml:space="preserve">A  </w:t>
      </w:r>
      <w:r>
        <w:rPr>
          <w:sz w:val="20"/>
        </w:rPr>
        <w:t>Tu sais ce qui s'est passé ?</w:t>
      </w:r>
      <w:r>
        <w:br/>
      </w:r>
      <w:r>
        <w:rPr>
          <w:rFonts w:ascii="Arial" w:hAnsi="Arial"/>
          <w:i/>
          <w:color w:val="999999"/>
          <w:sz w:val="17"/>
        </w:rPr>
        <w:t>confiance +1</w:t>
      </w:r>
      <w:r>
        <w:br/>
      </w:r>
      <w:r>
        <w:rPr>
          <w:rFonts w:ascii="Arial Narrow" w:hAnsi="Arial Narrow"/>
          <w:b/>
          <w:color w:val="999999"/>
          <w:sz w:val="17"/>
        </w:rPr>
        <w:t xml:space="preserve">Inès : </w:t>
      </w:r>
      <w:r>
        <w:rPr>
          <w:i/>
          <w:color w:val="666666"/>
          <w:sz w:val="18"/>
        </w:rPr>
        <w:t>Pas vraiment. J'ai essayé de lui demander.</w:t>
      </w:r>
    </w:p>
    <w:p>
      <w:pPr>
        <w:spacing w:before="20" w:after="20" w:line="276" w:lineRule="auto"/>
        <w:ind w:left="700"/>
        <w:shd w:val="clear" w:color="auto" w:fill="FDF4F4"/>
        <w:pBdr>
          <w:left w:val="single" w:sz="14" w:space="4" w:color="c04030"/>
        </w:pBdr>
      </w:pPr>
      <w:r>
        <w:rPr>
          <w:rFonts w:ascii="Arial" w:hAnsi="Arial"/>
          <w:b/>
          <w:color w:val="C04030"/>
          <w:sz w:val="18"/>
        </w:rPr>
        <w:t xml:space="preserve">B  </w:t>
      </w:r>
      <w:r>
        <w:rPr>
          <w:sz w:val="20"/>
        </w:rPr>
        <w:t>Et t'as pas essayé d'en parler avec elle ?</w:t>
      </w:r>
      <w:r>
        <w:br/>
      </w:r>
      <w:r>
        <w:rPr>
          <w:rFonts w:ascii="Arial" w:hAnsi="Arial"/>
          <w:i/>
          <w:color w:val="999999"/>
          <w:sz w:val="17"/>
        </w:rPr>
        <w:t>confiance -1</w:t>
      </w:r>
      <w:r>
        <w:br/>
      </w:r>
      <w:r>
        <w:rPr>
          <w:rFonts w:ascii="Arial Narrow" w:hAnsi="Arial Narrow"/>
          <w:b/>
          <w:color w:val="999999"/>
          <w:sz w:val="17"/>
        </w:rPr>
        <w:t xml:space="preserve">Inès : </w:t>
      </w:r>
      <w:r>
        <w:rPr>
          <w:i/>
          <w:color w:val="666666"/>
          <w:sz w:val="18"/>
        </w:rPr>
        <w:t>Si. J'ai essayé.</w:t>
      </w:r>
    </w:p>
    <w:p>
      <w:pPr>
        <w:spacing w:before="20" w:after="20" w:line="276" w:lineRule="auto"/>
        <w:ind w:left="700"/>
        <w:shd w:val="clear" w:color="auto" w:fill="FDFAF0"/>
        <w:pBdr>
          <w:left w:val="single" w:sz="14" w:space="4" w:color="c09030"/>
        </w:pBdr>
      </w:pPr>
      <w:r>
        <w:rPr>
          <w:rFonts w:ascii="Arial" w:hAnsi="Arial"/>
          <w:b/>
          <w:color w:val="C09030"/>
          <w:sz w:val="18"/>
        </w:rPr>
        <w:t xml:space="preserve">C  </w:t>
      </w:r>
      <w:r>
        <w:rPr>
          <w:sz w:val="20"/>
        </w:rPr>
        <w:t>Elle avait l'air d'avoir peur de quelque chose ?</w:t>
      </w:r>
      <w:r>
        <w:br/>
      </w:r>
      <w:r>
        <w:rPr>
          <w:rFonts w:ascii="Arial" w:hAnsi="Arial"/>
          <w:i/>
          <w:color w:val="999999"/>
          <w:sz w:val="17"/>
        </w:rPr>
        <w:t>confiance +0</w:t>
      </w:r>
      <w:r>
        <w:br/>
      </w:r>
      <w:r>
        <w:rPr>
          <w:rFonts w:ascii="Arial Narrow" w:hAnsi="Arial Narrow"/>
          <w:b/>
          <w:color w:val="999999"/>
          <w:sz w:val="17"/>
        </w:rPr>
        <w:t xml:space="preserve">Inès : </w:t>
      </w:r>
      <w:r>
        <w:rPr>
          <w:i/>
          <w:color w:val="666666"/>
          <w:sz w:val="18"/>
        </w:rPr>
        <w:t>Peut-être… Je lui ai demandé, plusieurs fois.</w:t>
      </w:r>
    </w:p>
    <w:p>
      <w:pPr>
        <w:spacing w:before="160" w:after="80" w:line="276" w:lineRule="auto"/>
      </w:pPr>
      <w:r>
        <w:rPr>
          <w:rFonts w:ascii="Arial" w:hAnsi="Arial"/>
          <w:b/>
          <w:color w:val="444444"/>
          <w:sz w:val="20"/>
        </w:rPr>
        <w:t>ÉCHANGE 5 SUR 6</w:t>
      </w:r>
    </w:p>
    <w:p>
      <w:pPr>
        <w:spacing w:before="0" w:after="30" w:line="276" w:lineRule="auto"/>
        <w:keepLines/>
      </w:pPr>
      <w:r>
        <w:rPr>
          <w:rFonts w:ascii="Arial Narrow" w:hAnsi="Arial Narrow"/>
          <w:b/>
          <w:color w:val="4A1A6A"/>
          <w:sz w:val="17"/>
        </w:rPr>
        <w:t xml:space="preserve">Inès        </w:t>
      </w:r>
      <w:r>
        <w:rPr>
          <w:sz w:val="16"/>
        </w:rPr>
        <w:t xml:space="preserve">  </w:t>
      </w:r>
      <w:r>
        <w:rPr>
          <w:sz w:val="21"/>
        </w:rPr>
        <w:t>Elle voulait pas.</w:t>
      </w:r>
    </w:p>
    <w:p>
      <w:pPr>
        <w:spacing w:before="0" w:after="30" w:line="276" w:lineRule="auto"/>
        <w:keepLines/>
      </w:pPr>
      <w:r>
        <w:rPr>
          <w:rFonts w:ascii="Arial Narrow" w:hAnsi="Arial Narrow"/>
          <w:b/>
          <w:color w:val="4A1A6A"/>
          <w:sz w:val="17"/>
        </w:rPr>
        <w:t xml:space="preserve">Inès        </w:t>
      </w:r>
      <w:r>
        <w:rPr>
          <w:sz w:val="16"/>
        </w:rPr>
        <w:t xml:space="preserve">  </w:t>
      </w:r>
      <w:r>
        <w:rPr>
          <w:sz w:val="21"/>
        </w:rPr>
        <w:t>Mais je voyais bien.</w:t>
      </w:r>
    </w:p>
    <w:p>
      <w:pPr>
        <w:spacing w:before="0" w:after="30" w:line="276" w:lineRule="auto"/>
        <w:keepLines/>
      </w:pPr>
      <w:r>
        <w:rPr>
          <w:rFonts w:ascii="Arial Narrow" w:hAnsi="Arial Narrow"/>
          <w:b/>
          <w:color w:val="4A1A6A"/>
          <w:sz w:val="17"/>
        </w:rPr>
        <w:t xml:space="preserve">Inès        </w:t>
      </w:r>
      <w:r>
        <w:rPr>
          <w:sz w:val="16"/>
        </w:rPr>
        <w:t xml:space="preserve">  </w:t>
      </w:r>
      <w:r>
        <w:rPr>
          <w:sz w:val="21"/>
        </w:rPr>
        <w:t>Elle laissait son téléphone retourné sur la table. Elle regardait plus ses applis.</w:t>
      </w:r>
    </w:p>
    <w:p>
      <w:pPr>
        <w:spacing w:before="0" w:after="30" w:line="276" w:lineRule="auto"/>
        <w:keepLines/>
      </w:pPr>
      <w:r>
        <w:rPr>
          <w:rFonts w:ascii="Arial Narrow" w:hAnsi="Arial Narrow"/>
          <w:b/>
          <w:color w:val="4A1A6A"/>
          <w:sz w:val="17"/>
        </w:rPr>
        <w:t xml:space="preserve">Inès        </w:t>
      </w:r>
      <w:r>
        <w:rPr>
          <w:sz w:val="16"/>
        </w:rPr>
        <w:t xml:space="preserve">  </w:t>
      </w:r>
      <w:r>
        <w:rPr>
          <w:sz w:val="21"/>
        </w:rPr>
        <w:t>Des fois je lui envoyais un message, je voyais qu'elle l'avait lu… et elle répondait pas pendant des heures.</w:t>
      </w:r>
    </w:p>
    <w:p>
      <w:pPr>
        <w:spacing w:before="60" w:after="20" w:line="276" w:lineRule="auto"/>
      </w:pPr>
      <w:r>
        <w:rPr>
          <w:rFonts w:ascii="Arial" w:hAnsi="Arial"/>
          <w:i/>
          <w:color w:val="999999"/>
          <w:sz w:val="18"/>
        </w:rPr>
        <w:t>Que répond Léo ?</w:t>
      </w:r>
    </w:p>
    <w:p>
      <w:pPr>
        <w:spacing w:before="20" w:after="20" w:line="276" w:lineRule="auto"/>
        <w:ind w:left="700"/>
        <w:shd w:val="clear" w:color="auto" w:fill="F4FAF7"/>
        <w:pBdr>
          <w:left w:val="single" w:sz="14" w:space="4" w:color="2a7a50"/>
        </w:pBdr>
      </w:pPr>
      <w:r>
        <w:rPr>
          <w:rFonts w:ascii="Arial" w:hAnsi="Arial"/>
          <w:b/>
          <w:color w:val="2A7A50"/>
          <w:sz w:val="18"/>
        </w:rPr>
        <w:t xml:space="preserve">A  </w:t>
      </w:r>
      <w:r>
        <w:rPr>
          <w:sz w:val="20"/>
        </w:rPr>
        <w:t>On dirait qu'elle voulait s'éloigner de son téléphone.</w:t>
      </w:r>
      <w:r>
        <w:br/>
      </w:r>
      <w:r>
        <w:rPr>
          <w:rFonts w:ascii="Arial" w:hAnsi="Arial"/>
          <w:i/>
          <w:color w:val="999999"/>
          <w:sz w:val="17"/>
        </w:rPr>
        <w:t>confiance +1</w:t>
      </w:r>
    </w:p>
    <w:p>
      <w:pPr>
        <w:spacing w:before="20" w:after="20" w:line="276" w:lineRule="auto"/>
        <w:ind w:left="700"/>
        <w:shd w:val="clear" w:color="auto" w:fill="FDFAF0"/>
        <w:pBdr>
          <w:left w:val="single" w:sz="14" w:space="4" w:color="c09030"/>
        </w:pBdr>
      </w:pPr>
      <w:r>
        <w:rPr>
          <w:rFonts w:ascii="Arial" w:hAnsi="Arial"/>
          <w:b/>
          <w:color w:val="C09030"/>
          <w:sz w:val="18"/>
        </w:rPr>
        <w:t xml:space="preserve">B  </w:t>
      </w:r>
      <w:r>
        <w:rPr>
          <w:sz w:val="20"/>
        </w:rPr>
        <w:t>C'est bizarre comme comportement.</w:t>
      </w:r>
      <w:r>
        <w:br/>
      </w:r>
      <w:r>
        <w:rPr>
          <w:rFonts w:ascii="Arial" w:hAnsi="Arial"/>
          <w:i/>
          <w:color w:val="999999"/>
          <w:sz w:val="17"/>
        </w:rPr>
        <w:t>confiance +0</w:t>
      </w:r>
    </w:p>
    <w:p>
      <w:pPr>
        <w:spacing w:before="20" w:after="20" w:line="276" w:lineRule="auto"/>
        <w:ind w:left="700"/>
        <w:shd w:val="clear" w:color="auto" w:fill="FDF4F4"/>
        <w:pBdr>
          <w:left w:val="single" w:sz="14" w:space="4" w:color="c04030"/>
        </w:pBdr>
      </w:pPr>
      <w:r>
        <w:rPr>
          <w:rFonts w:ascii="Arial" w:hAnsi="Arial"/>
          <w:b/>
          <w:color w:val="C04030"/>
          <w:sz w:val="18"/>
        </w:rPr>
        <w:t xml:space="preserve">C  </w:t>
      </w:r>
      <w:r>
        <w:rPr>
          <w:sz w:val="20"/>
        </w:rPr>
        <w:t>C'est peut-être juste une mauvaise période.</w:t>
      </w:r>
      <w:r>
        <w:br/>
      </w:r>
      <w:r>
        <w:rPr>
          <w:rFonts w:ascii="Arial" w:hAnsi="Arial"/>
          <w:i/>
          <w:color w:val="999999"/>
          <w:sz w:val="17"/>
        </w:rPr>
        <w:t>confiance -1</w:t>
      </w:r>
    </w:p>
    <w:p>
      <w:pPr>
        <w:spacing w:before="160" w:after="80" w:line="276" w:lineRule="auto"/>
      </w:pPr>
      <w:r>
        <w:rPr>
          <w:rFonts w:ascii="Arial" w:hAnsi="Arial"/>
          <w:b/>
          <w:color w:val="444444"/>
          <w:sz w:val="20"/>
        </w:rPr>
        <w:t>ÉCHANGE 6 SUR 6</w:t>
      </w:r>
    </w:p>
    <w:p>
      <w:pPr>
        <w:spacing w:before="0" w:after="30" w:line="276" w:lineRule="auto"/>
        <w:keepLines/>
      </w:pPr>
      <w:r>
        <w:rPr>
          <w:rFonts w:ascii="Arial Narrow" w:hAnsi="Arial Narrow"/>
          <w:b/>
          <w:color w:val="4A1A6A"/>
          <w:sz w:val="17"/>
        </w:rPr>
        <w:t xml:space="preserve">Inès        </w:t>
      </w:r>
      <w:r>
        <w:rPr>
          <w:sz w:val="16"/>
        </w:rPr>
        <w:t xml:space="preserve">  </w:t>
      </w:r>
      <w:r>
        <w:rPr>
          <w:sz w:val="21"/>
        </w:rPr>
        <w:t>Je sais pas si je devrais te raconter tout ça.</w:t>
      </w:r>
    </w:p>
    <w:p>
      <w:pPr>
        <w:spacing w:before="0" w:after="30" w:line="276" w:lineRule="auto"/>
        <w:keepLines/>
      </w:pPr>
      <w:r>
        <w:rPr>
          <w:rFonts w:ascii="Arial Narrow" w:hAnsi="Arial Narrow"/>
          <w:b/>
          <w:color w:val="4A1A6A"/>
          <w:sz w:val="17"/>
        </w:rPr>
        <w:t xml:space="preserve">Inès        </w:t>
      </w:r>
      <w:r>
        <w:rPr>
          <w:sz w:val="16"/>
        </w:rPr>
        <w:t xml:space="preserve">  </w:t>
      </w:r>
      <w:r>
        <w:rPr>
          <w:sz w:val="21"/>
        </w:rPr>
        <w:t>Je te connais même pas.</w:t>
      </w:r>
    </w:p>
    <w:p>
      <w:pPr>
        <w:spacing w:before="40" w:after="40" w:line="276" w:lineRule="auto"/>
        <w:ind w:left="200"/>
        <w:shd w:val="clear" w:color="auto" w:fill="F2F8F2"/>
        <w:pBdr>
          <w:left w:val="single" w:sz="10" w:space="4" w:color="4dcc70"/>
        </w:pBdr>
      </w:pPr>
      <w:r>
        <w:rPr>
          <w:i/>
          <w:color w:val="2A7A50"/>
          <w:sz w:val="19"/>
        </w:rPr>
        <w:t>Elle a raison de se méfier. Je dois la rassurer sans la brusquer.</w:t>
      </w:r>
    </w:p>
    <w:p>
      <w:pPr>
        <w:spacing w:before="60" w:after="20" w:line="276" w:lineRule="auto"/>
      </w:pPr>
      <w:r>
        <w:rPr>
          <w:rFonts w:ascii="Arial" w:hAnsi="Arial"/>
          <w:i/>
          <w:color w:val="999999"/>
          <w:sz w:val="18"/>
        </w:rPr>
        <w:t>Que répond Léo ?</w:t>
      </w:r>
    </w:p>
    <w:p>
      <w:pPr>
        <w:spacing w:before="20" w:after="20" w:line="276" w:lineRule="auto"/>
        <w:ind w:left="700"/>
        <w:shd w:val="clear" w:color="auto" w:fill="F4FAF7"/>
        <w:pBdr>
          <w:left w:val="single" w:sz="14" w:space="4" w:color="2a7a50"/>
        </w:pBdr>
      </w:pPr>
      <w:r>
        <w:rPr>
          <w:rFonts w:ascii="Arial" w:hAnsi="Arial"/>
          <w:b/>
          <w:color w:val="2A7A50"/>
          <w:sz w:val="18"/>
        </w:rPr>
        <w:t xml:space="preserve">A  </w:t>
      </w:r>
      <w:r>
        <w:rPr>
          <w:sz w:val="20"/>
        </w:rPr>
        <w:t>T'es obligée à rien. C'est toi qui décides.</w:t>
      </w:r>
      <w:r>
        <w:br/>
      </w:r>
      <w:r>
        <w:rPr>
          <w:rFonts w:ascii="Arial" w:hAnsi="Arial"/>
          <w:i/>
          <w:color w:val="999999"/>
          <w:sz w:val="17"/>
        </w:rPr>
        <w:t>confiance +1</w:t>
      </w:r>
    </w:p>
    <w:p>
      <w:pPr>
        <w:spacing w:before="20" w:after="20" w:line="276" w:lineRule="auto"/>
        <w:ind w:left="700"/>
        <w:shd w:val="clear" w:color="auto" w:fill="FDF4F4"/>
        <w:pBdr>
          <w:left w:val="single" w:sz="14" w:space="4" w:color="c04030"/>
        </w:pBdr>
      </w:pPr>
      <w:r>
        <w:rPr>
          <w:rFonts w:ascii="Arial" w:hAnsi="Arial"/>
          <w:b/>
          <w:color w:val="C04030"/>
          <w:sz w:val="18"/>
        </w:rPr>
        <w:t xml:space="preserve">B  </w:t>
      </w:r>
      <w:r>
        <w:rPr>
          <w:sz w:val="20"/>
        </w:rPr>
        <w:t>Dis-moi juste ce que tu sais.</w:t>
      </w:r>
      <w:r>
        <w:br/>
      </w:r>
      <w:r>
        <w:rPr>
          <w:rFonts w:ascii="Arial" w:hAnsi="Arial"/>
          <w:i/>
          <w:color w:val="999999"/>
          <w:sz w:val="17"/>
        </w:rPr>
        <w:t>confiance -1</w:t>
      </w:r>
    </w:p>
    <w:p>
      <w:pPr>
        <w:spacing w:before="20" w:after="20" w:line="276" w:lineRule="auto"/>
        <w:ind w:left="700"/>
        <w:shd w:val="clear" w:color="auto" w:fill="FDFAF0"/>
        <w:pBdr>
          <w:left w:val="single" w:sz="14" w:space="4" w:color="c09030"/>
        </w:pBdr>
      </w:pPr>
      <w:r>
        <w:rPr>
          <w:rFonts w:ascii="Arial" w:hAnsi="Arial"/>
          <w:b/>
          <w:color w:val="C09030"/>
          <w:sz w:val="18"/>
        </w:rPr>
        <w:t xml:space="preserve">C  </w:t>
      </w:r>
      <w:r>
        <w:rPr>
          <w:sz w:val="20"/>
        </w:rPr>
        <w:t>Je veux juste savoir si elle va bien. Rien d'autre.</w:t>
      </w:r>
      <w:r>
        <w:br/>
      </w:r>
      <w:r>
        <w:rPr>
          <w:rFonts w:ascii="Arial" w:hAnsi="Arial"/>
          <w:i/>
          <w:color w:val="999999"/>
          <w:sz w:val="17"/>
        </w:rPr>
        <w:t>confiance +0</w:t>
      </w:r>
    </w:p>
    <w:p>
      <w:pPr>
        <w:spacing w:before="160" w:after="80" w:line="276" w:lineRule="auto"/>
      </w:pPr>
      <w:r>
        <w:rPr>
          <w:rFonts w:ascii="Arial" w:hAnsi="Arial"/>
          <w:b/>
          <w:color w:val="444444"/>
          <w:sz w:val="20"/>
        </w:rPr>
        <w:t>CRISE DE CONFIANCE (UNE SEULE FOIS, SI LA CONFIANCE PASSE SOUS −2)</w:t>
      </w:r>
    </w:p>
    <w:p>
      <w:pPr>
        <w:spacing w:before="0" w:after="30" w:line="276" w:lineRule="auto"/>
        <w:keepLines/>
      </w:pPr>
      <w:r>
        <w:rPr>
          <w:rFonts w:ascii="Arial Narrow" w:hAnsi="Arial Narrow"/>
          <w:b/>
          <w:color w:val="4A1A6A"/>
          <w:sz w:val="17"/>
        </w:rPr>
        <w:t xml:space="preserve">Inès        </w:t>
      </w:r>
      <w:r>
        <w:rPr>
          <w:sz w:val="16"/>
        </w:rPr>
        <w:t xml:space="preserve">  </w:t>
      </w:r>
      <w:r>
        <w:rPr>
          <w:sz w:val="21"/>
        </w:rPr>
        <w:t>Attends.</w:t>
      </w:r>
    </w:p>
    <w:p>
      <w:pPr>
        <w:spacing w:before="0" w:after="30" w:line="276" w:lineRule="auto"/>
        <w:keepLines/>
      </w:pPr>
      <w:r>
        <w:rPr>
          <w:rFonts w:ascii="Arial Narrow" w:hAnsi="Arial Narrow"/>
          <w:b/>
          <w:color w:val="4A1A6A"/>
          <w:sz w:val="17"/>
        </w:rPr>
        <w:t xml:space="preserve">Inès        </w:t>
      </w:r>
      <w:r>
        <w:rPr>
          <w:sz w:val="16"/>
        </w:rPr>
        <w:t xml:space="preserve">  </w:t>
      </w:r>
      <w:r>
        <w:rPr>
          <w:sz w:val="21"/>
        </w:rPr>
        <w:t>T'es dans quelle classe ?</w:t>
      </w:r>
    </w:p>
    <w:p>
      <w:pPr>
        <w:spacing w:before="0" w:after="30" w:line="276" w:lineRule="auto"/>
        <w:keepLines/>
      </w:pPr>
      <w:r>
        <w:rPr>
          <w:rFonts w:ascii="Arial Narrow" w:hAnsi="Arial Narrow"/>
          <w:b/>
          <w:color w:val="4A1A6A"/>
          <w:sz w:val="17"/>
        </w:rPr>
        <w:t xml:space="preserve">Inès        </w:t>
      </w:r>
      <w:r>
        <w:rPr>
          <w:sz w:val="16"/>
        </w:rPr>
        <w:t xml:space="preserve">  </w:t>
      </w:r>
      <w:r>
        <w:rPr>
          <w:sz w:val="21"/>
        </w:rPr>
        <w:t>Tu connais qui dans la sienne ?</w:t>
      </w:r>
    </w:p>
    <w:p>
      <w:pPr>
        <w:spacing w:before="60" w:after="20" w:line="276" w:lineRule="auto"/>
      </w:pPr>
      <w:r>
        <w:rPr>
          <w:rFonts w:ascii="Arial" w:hAnsi="Arial"/>
          <w:i/>
          <w:color w:val="999999"/>
          <w:sz w:val="18"/>
        </w:rPr>
        <w:t>Comment réagit Léo ?</w:t>
      </w:r>
    </w:p>
    <w:p>
      <w:pPr>
        <w:spacing w:before="20" w:after="20" w:line="276" w:lineRule="auto"/>
        <w:ind w:left="700"/>
        <w:shd w:val="clear" w:color="auto" w:fill="F4FAF7"/>
        <w:pBdr>
          <w:left w:val="single" w:sz="14" w:space="4" w:color="2a7a50"/>
        </w:pBdr>
      </w:pPr>
      <w:r>
        <w:rPr>
          <w:rFonts w:ascii="Arial" w:hAnsi="Arial"/>
          <w:b/>
          <w:color w:val="2A7A50"/>
          <w:sz w:val="18"/>
        </w:rPr>
        <w:t xml:space="preserve">A  </w:t>
      </w:r>
      <w:r>
        <w:rPr>
          <w:sz w:val="20"/>
        </w:rPr>
        <w:t>T'as raison d'être méfiante. Tu me connais pas.</w:t>
      </w:r>
      <w:r>
        <w:br/>
      </w:r>
      <w:r>
        <w:rPr>
          <w:rFonts w:ascii="Arial" w:hAnsi="Arial"/>
          <w:i/>
          <w:color w:val="999999"/>
          <w:sz w:val="17"/>
        </w:rPr>
        <w:t>confiance +2</w:t>
      </w:r>
    </w:p>
    <w:p>
      <w:pPr>
        <w:spacing w:before="20" w:after="20" w:line="276" w:lineRule="auto"/>
        <w:ind w:left="700"/>
        <w:shd w:val="clear" w:color="auto" w:fill="F4FAF7"/>
        <w:pBdr>
          <w:left w:val="single" w:sz="14" w:space="4" w:color="2a7a50"/>
        </w:pBdr>
      </w:pPr>
      <w:r>
        <w:rPr>
          <w:rFonts w:ascii="Arial" w:hAnsi="Arial"/>
          <w:b/>
          <w:color w:val="2A7A50"/>
          <w:sz w:val="18"/>
        </w:rPr>
        <w:t xml:space="preserve">B  </w:t>
      </w:r>
      <w:r>
        <w:rPr>
          <w:sz w:val="20"/>
        </w:rPr>
        <w:t>Je fais pas partie des gens qui lui ont fait du mal.</w:t>
      </w:r>
      <w:r>
        <w:br/>
      </w:r>
      <w:r>
        <w:rPr>
          <w:rFonts w:ascii="Arial" w:hAnsi="Arial"/>
          <w:i/>
          <w:color w:val="999999"/>
          <w:sz w:val="17"/>
        </w:rPr>
        <w:t>confiance +1</w:t>
      </w:r>
    </w:p>
    <w:p>
      <w:pPr>
        <w:spacing w:before="20" w:after="20" w:line="276" w:lineRule="auto"/>
        <w:ind w:left="700"/>
        <w:shd w:val="clear" w:color="auto" w:fill="FDF4F4"/>
        <w:pBdr>
          <w:left w:val="single" w:sz="14" w:space="4" w:color="c04030"/>
        </w:pBdr>
      </w:pPr>
      <w:r>
        <w:rPr>
          <w:rFonts w:ascii="Arial" w:hAnsi="Arial"/>
          <w:b/>
          <w:color w:val="C04030"/>
          <w:sz w:val="18"/>
        </w:rPr>
        <w:t xml:space="preserve">C  </w:t>
      </w:r>
      <w:r>
        <w:rPr>
          <w:sz w:val="20"/>
        </w:rPr>
        <w:t>Fais-moi confiance, j'essaie juste d'aider.</w:t>
      </w:r>
      <w:r>
        <w:br/>
      </w:r>
      <w:r>
        <w:rPr>
          <w:rFonts w:ascii="Arial" w:hAnsi="Arial"/>
          <w:i/>
          <w:color w:val="999999"/>
          <w:sz w:val="17"/>
        </w:rPr>
        <w:t>confiance -1</w:t>
      </w:r>
    </w:p>
    <w:p>
      <w:pPr>
        <w:spacing w:before="160" w:after="80" w:line="276" w:lineRule="auto"/>
      </w:pPr>
      <w:r>
        <w:rPr>
          <w:rFonts w:ascii="Arial" w:hAnsi="Arial"/>
          <w:b/>
          <w:color w:val="444444"/>
          <w:sz w:val="20"/>
        </w:rPr>
        <w:t>LES CINQ FINS DE LA PARTIE 1</w:t>
      </w:r>
    </w:p>
    <w:p>
      <w:pPr>
        <w:spacing w:before="80" w:after="20" w:line="276" w:lineRule="auto"/>
        <w:ind w:left="300"/>
        <w:pBdr>
          <w:left w:val="single" w:sz="24" w:space="4" w:color="555555"/>
        </w:pBdr>
        <w:shd w:val="clear" w:color="auto" w:fill="FAFAFA"/>
      </w:pPr>
      <w:r>
        <w:rPr>
          <w:b/>
          <w:color w:val="666666"/>
          <w:sz w:val="21"/>
        </w:rPr>
        <w:t>Fin de conversation</w:t>
      </w:r>
    </w:p>
    <w:p>
      <w:pPr>
        <w:spacing w:before="0" w:after="20" w:line="276" w:lineRule="auto"/>
        <w:ind w:left="300"/>
        <w:pBdr>
          <w:left w:val="single" w:sz="24" w:space="4" w:color="555555"/>
        </w:pBdr>
        <w:shd w:val="clear" w:color="auto" w:fill="FAFAFA"/>
      </w:pPr>
      <w:r>
        <w:rPr>
          <w:sz w:val="21"/>
        </w:rPr>
        <w:t>(elle ne répond plus)</w:t>
      </w:r>
    </w:p>
    <w:p>
      <w:pPr>
        <w:spacing w:before="80" w:after="20" w:line="276" w:lineRule="auto"/>
        <w:ind w:left="300"/>
        <w:pBdr>
          <w:left w:val="single" w:sz="24" w:space="4" w:color="c04030"/>
        </w:pBdr>
        <w:shd w:val="clear" w:color="auto" w:fill="FDF4F4"/>
      </w:pPr>
      <w:r>
        <w:rPr>
          <w:b/>
          <w:color w:val="C04030"/>
          <w:sz w:val="21"/>
        </w:rPr>
        <w:t>🔴 Confiance perdue</w:t>
      </w:r>
    </w:p>
    <w:p>
      <w:pPr>
        <w:spacing w:before="0" w:after="20" w:line="276" w:lineRule="auto"/>
        <w:ind w:left="300"/>
        <w:pBdr>
          <w:left w:val="single" w:sz="24" w:space="4" w:color="c04030"/>
        </w:pBdr>
        <w:shd w:val="clear" w:color="auto" w:fill="FDF4F4"/>
      </w:pPr>
      <w:r>
        <w:rPr>
          <w:sz w:val="21"/>
        </w:rPr>
        <w:t>Je sais qu'on ne pouvait pas te faire confiance.</w:t>
      </w:r>
    </w:p>
    <w:p>
      <w:pPr>
        <w:spacing w:before="0" w:after="20" w:line="276" w:lineRule="auto"/>
        <w:ind w:left="300"/>
        <w:pBdr>
          <w:left w:val="single" w:sz="24" w:space="4" w:color="c04030"/>
        </w:pBdr>
        <w:shd w:val="clear" w:color="auto" w:fill="FDF4F4"/>
      </w:pPr>
      <w:r>
        <w:rPr>
          <w:sz w:val="21"/>
        </w:rPr>
        <w:t>(elle ne répond plus)</w:t>
      </w:r>
    </w:p>
    <w:p>
      <w:pPr>
        <w:spacing w:before="80" w:after="20" w:line="276" w:lineRule="auto"/>
        <w:ind w:left="300"/>
        <w:pBdr>
          <w:left w:val="single" w:sz="24" w:space="4" w:color="c04030"/>
        </w:pBdr>
        <w:shd w:val="clear" w:color="auto" w:fill="FDF4F4"/>
      </w:pPr>
      <w:r>
        <w:rPr>
          <w:b/>
          <w:color w:val="C04030"/>
          <w:sz w:val="21"/>
        </w:rPr>
        <w:t>🔴 Échec</w:t>
      </w:r>
    </w:p>
    <w:p>
      <w:pPr>
        <w:spacing w:before="0" w:after="20" w:line="276" w:lineRule="auto"/>
        <w:ind w:left="300"/>
        <w:pBdr>
          <w:left w:val="single" w:sz="24" w:space="4" w:color="c04030"/>
        </w:pBdr>
        <w:shd w:val="clear" w:color="auto" w:fill="FDF4F4"/>
      </w:pPr>
      <w:r>
        <w:rPr>
          <w:sz w:val="21"/>
        </w:rPr>
        <w:t xml:space="preserve">Non. </w:t>
        <w:br/>
        <w:t>Arrête de fouiller. C'est pas tes affaires.</w:t>
      </w:r>
    </w:p>
    <w:p>
      <w:pPr>
        <w:spacing w:before="0" w:after="20" w:line="276" w:lineRule="auto"/>
        <w:ind w:left="300"/>
        <w:pBdr>
          <w:left w:val="single" w:sz="24" w:space="4" w:color="c04030"/>
        </w:pBdr>
        <w:shd w:val="clear" w:color="auto" w:fill="FDF4F4"/>
      </w:pPr>
      <w:r>
        <w:rPr>
          <w:sz w:val="21"/>
        </w:rPr>
        <w:t>(elle ne répond plus)</w:t>
      </w:r>
    </w:p>
    <w:p>
      <w:pPr>
        <w:spacing w:before="80" w:after="20" w:line="276" w:lineRule="auto"/>
        <w:ind w:left="300"/>
        <w:pBdr>
          <w:left w:val="single" w:sz="24" w:space="4" w:color="c09030"/>
        </w:pBdr>
        <w:shd w:val="clear" w:color="auto" w:fill="FDFAF0"/>
      </w:pPr>
      <w:r>
        <w:rPr>
          <w:b/>
          <w:color w:val="C09030"/>
          <w:sz w:val="21"/>
        </w:rPr>
        <w:t>🟡 Succès fragile</w:t>
      </w:r>
    </w:p>
    <w:p>
      <w:pPr>
        <w:spacing w:before="0" w:after="20" w:line="276" w:lineRule="auto"/>
        <w:ind w:left="300"/>
        <w:pBdr>
          <w:left w:val="single" w:sz="24" w:space="4" w:color="c09030"/>
        </w:pBdr>
        <w:shd w:val="clear" w:color="auto" w:fill="FDFAF0"/>
      </w:pPr>
      <w:r>
        <w:rPr>
          <w:sz w:val="21"/>
        </w:rPr>
        <w:t>Je sais vraiment pas si je fais bien.</w:t>
        <w:br/>
        <w:t>Tu me promets de faire attention ?</w:t>
      </w:r>
    </w:p>
    <w:p>
      <w:pPr>
        <w:spacing w:before="0" w:after="20" w:line="276" w:lineRule="auto"/>
        <w:ind w:left="300"/>
        <w:pBdr>
          <w:left w:val="single" w:sz="24" w:space="4" w:color="c09030"/>
        </w:pBdr>
        <w:shd w:val="clear" w:color="auto" w:fill="FDFAF0"/>
      </w:pPr>
      <w:r>
        <w:rPr>
          <w:sz w:val="21"/>
        </w:rPr>
        <w:t>→ Oui.</w:t>
      </w:r>
    </w:p>
    <w:p>
      <w:pPr>
        <w:spacing w:before="0" w:after="20" w:line="276" w:lineRule="auto"/>
        <w:ind w:left="300"/>
        <w:pBdr>
          <w:left w:val="single" w:sz="24" w:space="4" w:color="c09030"/>
        </w:pBdr>
        <w:shd w:val="clear" w:color="auto" w:fill="FDFAF0"/>
      </w:pPr>
      <w:r>
        <w:rPr>
          <w:sz w:val="21"/>
        </w:rPr>
        <w:t>Tu promets de respecter la vie privée de Clara ?</w:t>
      </w:r>
    </w:p>
    <w:p>
      <w:pPr>
        <w:spacing w:before="0" w:after="20" w:line="276" w:lineRule="auto"/>
        <w:ind w:left="300"/>
        <w:pBdr>
          <w:left w:val="single" w:sz="24" w:space="4" w:color="c09030"/>
        </w:pBdr>
        <w:shd w:val="clear" w:color="auto" w:fill="FDFAF0"/>
      </w:pPr>
      <w:r>
        <w:rPr>
          <w:sz w:val="21"/>
        </w:rPr>
        <w:t>→ Oui.</w:t>
      </w:r>
    </w:p>
    <w:p>
      <w:pPr>
        <w:spacing w:before="0" w:after="20" w:line="276" w:lineRule="auto"/>
        <w:ind w:left="300"/>
        <w:pBdr>
          <w:left w:val="single" w:sz="24" w:space="4" w:color="c09030"/>
        </w:pBdr>
        <w:shd w:val="clear" w:color="auto" w:fill="FDFAF0"/>
      </w:pPr>
      <w:r>
        <w:rPr>
          <w:sz w:val="21"/>
        </w:rPr>
        <w:t>Elle me l'avait donné au cas où. Tu l'utilises, t'en parles à personne.</w:t>
      </w:r>
    </w:p>
    <w:p>
      <w:pPr>
        <w:spacing w:before="0" w:after="20" w:line="276" w:lineRule="auto"/>
        <w:ind w:left="300"/>
        <w:pBdr>
          <w:left w:val="single" w:sz="24" w:space="4" w:color="c09030"/>
        </w:pBdr>
        <w:shd w:val="clear" w:color="auto" w:fill="FDFAF0"/>
      </w:pPr>
      <w:r>
        <w:rPr>
          <w:sz w:val="21"/>
        </w:rPr>
        <w:t>Identifiants remis : @clara.fontaine / nuit_rouge17</w:t>
      </w:r>
    </w:p>
    <w:p>
      <w:pPr>
        <w:spacing w:before="0" w:after="20" w:line="276" w:lineRule="auto"/>
        <w:ind w:left="300"/>
        <w:pBdr>
          <w:left w:val="single" w:sz="24" w:space="4" w:color="c09030"/>
        </w:pBdr>
        <w:shd w:val="clear" w:color="auto" w:fill="FDFAF0"/>
      </w:pPr>
      <w:r>
        <w:rPr>
          <w:sz w:val="21"/>
        </w:rPr>
        <w:t>⚠ Sois prudent.</w:t>
      </w:r>
    </w:p>
    <w:p>
      <w:pPr>
        <w:spacing w:before="80" w:after="20" w:line="276" w:lineRule="auto"/>
        <w:ind w:left="300"/>
        <w:pBdr>
          <w:left w:val="single" w:sz="24" w:space="4" w:color="2a7a50"/>
        </w:pBdr>
        <w:shd w:val="clear" w:color="auto" w:fill="F4FAF7"/>
      </w:pPr>
      <w:r>
        <w:rPr>
          <w:b/>
          <w:color w:val="2A7A50"/>
          <w:sz w:val="21"/>
        </w:rPr>
        <w:t>🟢 Inès te fait confiance</w:t>
      </w:r>
    </w:p>
    <w:p>
      <w:pPr>
        <w:spacing w:before="0" w:after="20" w:line="276" w:lineRule="auto"/>
        <w:ind w:left="300"/>
        <w:pBdr>
          <w:left w:val="single" w:sz="24" w:space="4" w:color="2a7a50"/>
        </w:pBdr>
        <w:shd w:val="clear" w:color="auto" w:fill="F4FAF7"/>
      </w:pPr>
      <w:r>
        <w:rPr>
          <w:sz w:val="21"/>
        </w:rPr>
        <w:t>Tu promets de faire attention à ce que tu lis ?</w:t>
      </w:r>
    </w:p>
    <w:p>
      <w:pPr>
        <w:spacing w:before="0" w:after="20" w:line="276" w:lineRule="auto"/>
        <w:ind w:left="300"/>
        <w:pBdr>
          <w:left w:val="single" w:sz="24" w:space="4" w:color="2a7a50"/>
        </w:pBdr>
        <w:shd w:val="clear" w:color="auto" w:fill="F4FAF7"/>
      </w:pPr>
      <w:r>
        <w:rPr>
          <w:sz w:val="21"/>
        </w:rPr>
        <w:t>→ Je promets.</w:t>
      </w:r>
    </w:p>
    <w:p>
      <w:pPr>
        <w:spacing w:before="0" w:after="20" w:line="276" w:lineRule="auto"/>
        <w:ind w:left="300"/>
        <w:pBdr>
          <w:left w:val="single" w:sz="24" w:space="4" w:color="2a7a50"/>
        </w:pBdr>
        <w:shd w:val="clear" w:color="auto" w:fill="F4FAF7"/>
      </w:pPr>
      <w:r>
        <w:rPr>
          <w:sz w:val="21"/>
        </w:rPr>
        <w:t>Et tu me dis si tu trouves quelque chose.</w:t>
      </w:r>
    </w:p>
    <w:p>
      <w:pPr>
        <w:spacing w:before="0" w:after="20" w:line="276" w:lineRule="auto"/>
        <w:ind w:left="300"/>
        <w:pBdr>
          <w:left w:val="single" w:sz="24" w:space="4" w:color="2a7a50"/>
        </w:pBdr>
        <w:shd w:val="clear" w:color="auto" w:fill="F4FAF7"/>
      </w:pPr>
      <w:r>
        <w:rPr>
          <w:sz w:val="21"/>
        </w:rPr>
        <w:t>Tu promets de respecter la vie privée de Clara ?</w:t>
      </w:r>
    </w:p>
    <w:p>
      <w:pPr>
        <w:spacing w:before="0" w:after="20" w:line="276" w:lineRule="auto"/>
        <w:ind w:left="300"/>
        <w:pBdr>
          <w:left w:val="single" w:sz="24" w:space="4" w:color="2a7a50"/>
        </w:pBdr>
        <w:shd w:val="clear" w:color="auto" w:fill="F4FAF7"/>
      </w:pPr>
      <w:r>
        <w:rPr>
          <w:sz w:val="21"/>
        </w:rPr>
        <w:t>→ Je le promets.</w:t>
      </w:r>
    </w:p>
    <w:p>
      <w:pPr>
        <w:spacing w:before="0" w:after="20" w:line="276" w:lineRule="auto"/>
        <w:ind w:left="300"/>
        <w:pBdr>
          <w:left w:val="single" w:sz="24" w:space="4" w:color="2a7a50"/>
        </w:pBdr>
        <w:shd w:val="clear" w:color="auto" w:fill="F4FAF7"/>
      </w:pPr>
      <w:r>
        <w:rPr>
          <w:sz w:val="21"/>
        </w:rPr>
        <w:t>Elle me l'avait donné au cas où. Tu l'utilises, t'en parles à personne.</w:t>
      </w:r>
    </w:p>
    <w:p>
      <w:pPr>
        <w:spacing w:before="0" w:after="20" w:line="276" w:lineRule="auto"/>
        <w:ind w:left="300"/>
        <w:pBdr>
          <w:left w:val="single" w:sz="24" w:space="4" w:color="2a7a50"/>
        </w:pBdr>
        <w:shd w:val="clear" w:color="auto" w:fill="F4FAF7"/>
      </w:pPr>
      <w:r>
        <w:rPr>
          <w:sz w:val="21"/>
        </w:rPr>
        <w:t>Identifiants remis : @clara.fontaine / nuit_rouge17</w:t>
      </w:r>
    </w:p>
    <w:p>
      <w:pPr>
        <w:spacing w:before="0" w:after="20" w:line="276" w:lineRule="auto"/>
        <w:ind w:left="300"/>
        <w:pBdr>
          <w:left w:val="single" w:sz="24" w:space="4" w:color="2a7a50"/>
        </w:pBdr>
        <w:shd w:val="clear" w:color="auto" w:fill="F4FAF7"/>
      </w:pPr>
      <w:r>
        <w:rPr>
          <w:sz w:val="21"/>
        </w:rPr>
        <w:t>⚠ C'est sa vie privée. Respecte-la.</w:t>
      </w:r>
    </w:p>
    <w:p>
      <w:pPr>
        <w:spacing w:before="160" w:after="80" w:line="276" w:lineRule="auto"/>
      </w:pPr>
      <w:r>
        <w:rPr>
          <w:rFonts w:ascii="Arial" w:hAnsi="Arial"/>
          <w:b/>
          <w:color w:val="444444"/>
          <w:sz w:val="20"/>
        </w:rPr>
        <w:t>DEUXIÈME CONVERSATION AVEC INÈS (APRÈS LA PARTIE 3)</w:t>
      </w:r>
    </w:p>
    <w:p>
      <w:pPr>
        <w:jc w:val="left"/>
        <w:spacing w:before="0" w:after="70" w:line="276" w:lineRule="auto"/>
      </w:pPr>
      <w:r>
        <w:rPr>
          <w:sz w:val="21"/>
        </w:rPr>
        <w:t>Elle s'ouvre quand le joueur revient sur la Partie 1 après avoir lu le groupe Whatsupp. Le joueur écrit librement ; les mots acceptés sont « tante », « campagne », « havre » et « secret ».</w:t>
      </w:r>
    </w:p>
    <w:p>
      <w:pPr>
        <w:spacing w:before="0" w:after="30" w:line="276" w:lineRule="auto"/>
        <w:keepLines/>
      </w:pPr>
      <w:r>
        <w:rPr>
          <w:rFonts w:ascii="Arial Narrow" w:hAnsi="Arial Narrow"/>
          <w:b/>
          <w:color w:val="1A3A6A"/>
          <w:sz w:val="17"/>
        </w:rPr>
        <w:t xml:space="preserve">Léo         </w:t>
      </w:r>
      <w:r>
        <w:rPr>
          <w:sz w:val="16"/>
        </w:rPr>
        <w:t xml:space="preserve">  </w:t>
      </w:r>
      <w:r>
        <w:rPr>
          <w:sz w:val="21"/>
        </w:rPr>
        <w:t>Inès, j'ai peut-être trouvé quelque chose</w:t>
      </w:r>
    </w:p>
    <w:p>
      <w:pPr>
        <w:spacing w:before="0" w:after="30" w:line="276" w:lineRule="auto"/>
        <w:keepLines/>
      </w:pPr>
      <w:r>
        <w:rPr>
          <w:rFonts w:ascii="Arial Narrow" w:hAnsi="Arial Narrow"/>
          <w:b/>
          <w:color w:val="4A1A6A"/>
          <w:sz w:val="17"/>
        </w:rPr>
        <w:t xml:space="preserve">Inès        </w:t>
      </w:r>
      <w:r>
        <w:rPr>
          <w:sz w:val="16"/>
        </w:rPr>
        <w:t xml:space="preserve">  </w:t>
      </w:r>
      <w:r>
        <w:rPr>
          <w:sz w:val="21"/>
        </w:rPr>
        <w:t>quoi donc ?</w:t>
      </w:r>
    </w:p>
    <w:p>
      <w:pPr>
        <w:spacing w:before="0" w:after="30" w:line="276" w:lineRule="auto"/>
        <w:keepLines/>
      </w:pPr>
      <w:r>
        <w:rPr>
          <w:rFonts w:ascii="Arial Narrow" w:hAnsi="Arial Narrow"/>
          <w:b/>
          <w:color w:val="4A1A6A"/>
          <w:sz w:val="17"/>
        </w:rPr>
        <w:t xml:space="preserve">Inès        </w:t>
      </w:r>
      <w:r>
        <w:rPr>
          <w:sz w:val="16"/>
        </w:rPr>
        <w:t xml:space="preserve">  </w:t>
      </w:r>
      <w:r>
        <w:rPr>
          <w:sz w:val="21"/>
        </w:rPr>
        <w:t>Oui ! c'est chez sa tante, à la campagne. C'est là qu'elle est, bravo ! Sa tante travaille dans un restaurant — voici le numéro : 04 54 78 95 32</w:t>
      </w:r>
    </w:p>
    <w:p>
      <w:pPr>
        <w:spacing w:before="0" w:after="30" w:line="276" w:lineRule="auto"/>
        <w:keepLines/>
      </w:pPr>
      <w:r>
        <w:rPr>
          <w:rFonts w:ascii="Arial Narrow" w:hAnsi="Arial Narrow"/>
          <w:b/>
          <w:color w:val="4A1A6A"/>
          <w:sz w:val="17"/>
        </w:rPr>
        <w:t xml:space="preserve">Inès        </w:t>
      </w:r>
      <w:r>
        <w:rPr>
          <w:sz w:val="16"/>
        </w:rPr>
        <w:t xml:space="preserve">  </w:t>
      </w:r>
      <w:r>
        <w:rPr>
          <w:sz w:val="21"/>
        </w:rPr>
        <w:t>Si la réponse ne convient pas : « Je vois pas à quoi tu fais référence... c'est quoi exactement ce que t'as trouvé ? »</w:t>
      </w:r>
    </w:p>
    <w:p>
      <w:pPr>
        <w:spacing w:before="160" w:after="80" w:line="276" w:lineRule="auto"/>
      </w:pPr>
      <w:r>
        <w:rPr>
          <w:rFonts w:ascii="Arial" w:hAnsi="Arial"/>
          <w:b/>
          <w:color w:val="444444"/>
          <w:sz w:val="20"/>
        </w:rPr>
        <w:t>CE QUE LE JOUEUR APPREND SUR CLARA</w:t>
      </w:r>
    </w:p>
    <w:p>
      <w:pPr>
        <w:spacing w:before="40" w:after="40" w:line="276" w:lineRule="auto"/>
        <w:ind w:left="200"/>
        <w:shd w:val="clear" w:color="auto" w:fill="F7F9FD"/>
        <w:pBdr>
          <w:left w:val="single" w:sz="10" w:space="4" w:color="3a4a6a"/>
        </w:pBdr>
      </w:pPr>
      <w:r>
        <w:rPr>
          <w:rFonts w:ascii="Arial" w:hAnsi="Arial"/>
          <w:b/>
          <w:color w:val="2A4A7A"/>
          <w:sz w:val="19"/>
        </w:rPr>
        <w:t>📵 Elle fuyait son téléphone</w:t>
      </w:r>
      <w:r>
        <w:br/>
      </w:r>
      <w:r>
        <w:rPr>
          <w:sz w:val="19"/>
        </w:rPr>
        <w:t>Depuis plusieurs semaines, Clara laissait son téléphone retourné, ignorait ses notifications — même celles d'Inès.</w:t>
      </w:r>
    </w:p>
    <w:p>
      <w:pPr>
        <w:spacing w:before="40" w:after="40" w:line="276" w:lineRule="auto"/>
        <w:ind w:left="200"/>
        <w:shd w:val="clear" w:color="auto" w:fill="F7F9FD"/>
        <w:pBdr>
          <w:left w:val="single" w:sz="10" w:space="4" w:color="3a4a6a"/>
        </w:pBdr>
      </w:pPr>
      <w:r>
        <w:rPr>
          <w:rFonts w:ascii="Arial" w:hAnsi="Arial"/>
          <w:b/>
          <w:color w:val="2A4A7A"/>
          <w:sz w:val="19"/>
        </w:rPr>
        <w:t>🔒 Elle avait disparu des réseaux</w:t>
      </w:r>
      <w:r>
        <w:br/>
      </w:r>
      <w:r>
        <w:rPr>
          <w:sz w:val="19"/>
        </w:rPr>
        <w:t>Clara avait arrêté de poster, d'ouvrir ses applis. Quelque chose en ligne la faisait fuir. Inès ne sait pas exactement quoi.</w:t>
      </w:r>
    </w:p>
    <w:p>
      <w:pPr>
        <w:spacing w:before="40" w:after="40" w:line="276" w:lineRule="auto"/>
        <w:ind w:left="200"/>
        <w:shd w:val="clear" w:color="auto" w:fill="F7F9FD"/>
        <w:pBdr>
          <w:left w:val="single" w:sz="10" w:space="4" w:color="3a4a6a"/>
        </w:pBdr>
      </w:pPr>
      <w:r>
        <w:rPr>
          <w:rFonts w:ascii="Arial" w:hAnsi="Arial"/>
          <w:b/>
          <w:color w:val="2A4A7A"/>
          <w:sz w:val="19"/>
        </w:rPr>
        <w:t>❓ Inès ne sait pas tout</w:t>
      </w:r>
      <w:r>
        <w:br/>
      </w:r>
      <w:r>
        <w:rPr>
          <w:sz w:val="19"/>
        </w:rPr>
        <w:t>Même sa meilleure amie n'a pas eu les détails. Clara voulait protéger Inès — ou avait trop honte pour en parler.</w:t>
      </w:r>
    </w:p>
    <w:p>
      <w:pPr>
        <w:pageBreakBefore/>
        <w:spacing w:before="0" w:after="40" w:line="276" w:lineRule="auto"/>
        <w:shd w:val="clear" w:color="auto" w:fill="1a1a1a"/>
      </w:pPr>
      <w:r>
        <w:rPr>
          <w:rFonts w:ascii="Arial" w:hAnsi="Arial"/>
          <w:color w:val="888888"/>
          <w:sz w:val="16"/>
        </w:rPr>
        <w:t>PARTIE 2</w:t>
      </w:r>
    </w:p>
    <w:p>
      <w:pPr>
        <w:spacing w:before="0" w:after="160" w:line="276" w:lineRule="auto"/>
        <w:shd w:val="clear" w:color="auto" w:fill="1a1a1a"/>
      </w:pPr>
      <w:r>
        <w:rPr>
          <w:i/>
          <w:color w:val="F0ECE4"/>
          <w:sz w:val="34"/>
        </w:rPr>
        <w:t>L'Instaclasse de Clara</w:t>
      </w:r>
    </w:p>
    <w:p>
      <w:pPr>
        <w:jc w:val="left"/>
        <w:spacing w:before="0" w:after="70" w:line="276" w:lineRule="auto"/>
      </w:pPr>
      <w:r>
        <w:rPr>
          <w:sz w:val="21"/>
        </w:rPr>
        <w:t>Le joueur se connecte au compte de Clara avec les identifiants qu'Inès lui a donnés. Un avertissement de contenu s'affiche avant l'exploration. Après deux photos et deux conversations ouvertes, le jeu demande ce qu'il observe ; puis la mission commence.</w:t>
      </w:r>
    </w:p>
    <w:p>
      <w:pPr>
        <w:jc w:val="left"/>
        <w:spacing w:before="0" w:after="70" w:line="276" w:lineRule="auto"/>
      </w:pPr>
      <w:r>
        <w:rPr>
          <w:sz w:val="21"/>
        </w:rPr>
        <w:t>Objectif : identifier six des neuf types de harcèlement. Chaque conversation de harceleur peut être signalée (capture, blocage, signalement, adulte). En sortant, un écran revient sur ce que le joueur vient de faire du compte de Clara.</w:t>
      </w:r>
    </w:p>
    <w:p>
      <w:pPr>
        <w:spacing w:before="160" w:after="80" w:line="276" w:lineRule="auto"/>
      </w:pPr>
      <w:r>
        <w:rPr>
          <w:rFonts w:ascii="Arial" w:hAnsi="Arial"/>
          <w:b/>
          <w:color w:val="444444"/>
          <w:sz w:val="20"/>
        </w:rPr>
        <w:t>LES NEUF TYPES DE HARCÈLEMENT</w:t>
      </w:r>
    </w:p>
    <w:p>
      <w:pPr>
        <w:spacing w:before="40" w:after="40" w:line="276" w:lineRule="auto"/>
        <w:ind w:left="200"/>
        <w:shd w:val="clear" w:color="auto" w:fill="F7F9FD"/>
        <w:pBdr>
          <w:left w:val="single" w:sz="10" w:space="4" w:color="3a4a6a"/>
        </w:pBdr>
      </w:pPr>
      <w:r>
        <w:rPr>
          <w:rFonts w:ascii="Arial" w:hAnsi="Arial"/>
          <w:b/>
          <w:color w:val="2A4A7A"/>
          <w:sz w:val="19"/>
        </w:rPr>
        <w:t>🪞 Body shaming</w:t>
      </w:r>
      <w:r>
        <w:br/>
      </w:r>
      <w:r>
        <w:rPr>
          <w:sz w:val="19"/>
        </w:rPr>
        <w:t>Moqueries ciblant le corps, le poids ou l'apparence.</w:t>
      </w:r>
    </w:p>
    <w:p>
      <w:pPr>
        <w:spacing w:before="40" w:after="40" w:line="276" w:lineRule="auto"/>
        <w:ind w:left="200"/>
        <w:shd w:val="clear" w:color="auto" w:fill="F7F9FD"/>
        <w:pBdr>
          <w:left w:val="single" w:sz="10" w:space="4" w:color="3a4a6a"/>
        </w:pBdr>
      </w:pPr>
      <w:r>
        <w:rPr>
          <w:rFonts w:ascii="Arial" w:hAnsi="Arial"/>
          <w:b/>
          <w:color w:val="2A4A7A"/>
          <w:sz w:val="19"/>
        </w:rPr>
        <w:t>⚠️ Menaces et intimidation</w:t>
      </w:r>
      <w:r>
        <w:br/>
      </w:r>
      <w:r>
        <w:rPr>
          <w:sz w:val="19"/>
        </w:rPr>
        <w:t>Messages menaçants pour faire peur ou réduire la victime au silence.</w:t>
      </w:r>
    </w:p>
    <w:p>
      <w:pPr>
        <w:spacing w:before="40" w:after="40" w:line="276" w:lineRule="auto"/>
        <w:ind w:left="200"/>
        <w:shd w:val="clear" w:color="auto" w:fill="F7F9FD"/>
        <w:pBdr>
          <w:left w:val="single" w:sz="10" w:space="4" w:color="3a4a6a"/>
        </w:pBdr>
      </w:pPr>
      <w:r>
        <w:rPr>
          <w:rFonts w:ascii="Arial" w:hAnsi="Arial"/>
          <w:b/>
          <w:color w:val="2A4A7A"/>
          <w:sz w:val="19"/>
        </w:rPr>
        <w:t>🗣️ Rumeurs et diffamation</w:t>
      </w:r>
      <w:r>
        <w:br/>
      </w:r>
      <w:r>
        <w:rPr>
          <w:sz w:val="19"/>
        </w:rPr>
        <w:t>Propagation de fausses informations pour nuire à la réputation.</w:t>
      </w:r>
    </w:p>
    <w:p>
      <w:pPr>
        <w:spacing w:before="40" w:after="40" w:line="276" w:lineRule="auto"/>
        <w:ind w:left="200"/>
        <w:shd w:val="clear" w:color="auto" w:fill="F7F9FD"/>
        <w:pBdr>
          <w:left w:val="single" w:sz="10" w:space="4" w:color="3a4a6a"/>
        </w:pBdr>
      </w:pPr>
      <w:r>
        <w:rPr>
          <w:rFonts w:ascii="Arial" w:hAnsi="Arial"/>
          <w:b/>
          <w:color w:val="2A4A7A"/>
          <w:sz w:val="19"/>
        </w:rPr>
        <w:t>🚪 Exclusion et isolement forcé</w:t>
      </w:r>
      <w:r>
        <w:br/>
      </w:r>
      <w:r>
        <w:rPr>
          <w:sz w:val="19"/>
        </w:rPr>
        <w:t>Pousser la victime à se sentir exclue de tout espace social.</w:t>
      </w:r>
    </w:p>
    <w:p>
      <w:pPr>
        <w:spacing w:before="40" w:after="40" w:line="276" w:lineRule="auto"/>
        <w:ind w:left="200"/>
        <w:shd w:val="clear" w:color="auto" w:fill="F7F9FD"/>
        <w:pBdr>
          <w:left w:val="single" w:sz="10" w:space="4" w:color="3a4a6a"/>
        </w:pBdr>
      </w:pPr>
      <w:r>
        <w:rPr>
          <w:rFonts w:ascii="Arial" w:hAnsi="Arial"/>
          <w:b/>
          <w:color w:val="2A4A7A"/>
          <w:sz w:val="19"/>
        </w:rPr>
        <w:t>📸 Diffusion d'images sans consentement</w:t>
      </w:r>
      <w:r>
        <w:br/>
      </w:r>
      <w:r>
        <w:rPr>
          <w:sz w:val="19"/>
        </w:rPr>
        <w:t>Partager ou menacer de partager des images sans accord.</w:t>
      </w:r>
    </w:p>
    <w:p>
      <w:pPr>
        <w:spacing w:before="40" w:after="40" w:line="276" w:lineRule="auto"/>
        <w:ind w:left="200"/>
        <w:shd w:val="clear" w:color="auto" w:fill="F7F9FD"/>
        <w:pBdr>
          <w:left w:val="single" w:sz="10" w:space="4" w:color="3a4a6a"/>
        </w:pBdr>
      </w:pPr>
      <w:r>
        <w:rPr>
          <w:rFonts w:ascii="Arial" w:hAnsi="Arial"/>
          <w:b/>
          <w:color w:val="2A4A7A"/>
          <w:sz w:val="19"/>
        </w:rPr>
        <w:t>🕸️ Manipulation psychologique</w:t>
      </w:r>
      <w:r>
        <w:br/>
      </w:r>
      <w:r>
        <w:rPr>
          <w:sz w:val="19"/>
        </w:rPr>
        <w:t>Insinuations et jeux mentaux pour créer angoisse et confusion.</w:t>
      </w:r>
    </w:p>
    <w:p>
      <w:pPr>
        <w:spacing w:before="40" w:after="40" w:line="276" w:lineRule="auto"/>
        <w:ind w:left="200"/>
        <w:shd w:val="clear" w:color="auto" w:fill="F7F9FD"/>
        <w:pBdr>
          <w:left w:val="single" w:sz="10" w:space="4" w:color="3a4a6a"/>
        </w:pBdr>
      </w:pPr>
      <w:r>
        <w:rPr>
          <w:rFonts w:ascii="Arial" w:hAnsi="Arial"/>
          <w:b/>
          <w:color w:val="2A4A7A"/>
          <w:sz w:val="19"/>
        </w:rPr>
        <w:t>🔐 Chantage / Sextorsion</w:t>
      </w:r>
      <w:r>
        <w:br/>
      </w:r>
      <w:r>
        <w:rPr>
          <w:sz w:val="19"/>
        </w:rPr>
        <w:t>Utiliser des images ou secrets intimes pour faire pression.</w:t>
      </w:r>
    </w:p>
    <w:p>
      <w:pPr>
        <w:spacing w:before="40" w:after="40" w:line="276" w:lineRule="auto"/>
        <w:ind w:left="200"/>
        <w:shd w:val="clear" w:color="auto" w:fill="F7F9FD"/>
        <w:pBdr>
          <w:left w:val="single" w:sz="10" w:space="4" w:color="3a4a6a"/>
        </w:pBdr>
      </w:pPr>
      <w:r>
        <w:rPr>
          <w:rFonts w:ascii="Arial" w:hAnsi="Arial"/>
          <w:b/>
          <w:color w:val="2A4A7A"/>
          <w:sz w:val="19"/>
        </w:rPr>
        <w:t>😤 Harcèlement sexiste</w:t>
      </w:r>
      <w:r>
        <w:br/>
      </w:r>
      <w:r>
        <w:rPr>
          <w:sz w:val="19"/>
        </w:rPr>
        <w:t>Attaques fondées sur le genre pour humilier et diminuer.</w:t>
      </w:r>
    </w:p>
    <w:p>
      <w:pPr>
        <w:spacing w:before="40" w:after="40" w:line="276" w:lineRule="auto"/>
        <w:ind w:left="200"/>
        <w:shd w:val="clear" w:color="auto" w:fill="F7F9FD"/>
        <w:pBdr>
          <w:left w:val="single" w:sz="10" w:space="4" w:color="3a4a6a"/>
        </w:pBdr>
      </w:pPr>
      <w:r>
        <w:rPr>
          <w:rFonts w:ascii="Arial" w:hAnsi="Arial"/>
          <w:b/>
          <w:color w:val="2A4A7A"/>
          <w:sz w:val="19"/>
        </w:rPr>
        <w:t>🏫 Harcèlement scolaire prolongé</w:t>
      </w:r>
      <w:r>
        <w:br/>
      </w:r>
      <w:r>
        <w:rPr>
          <w:sz w:val="19"/>
        </w:rPr>
        <w:t>Extension du harcèlement scolaire vers les réseaux sociaux.</w:t>
      </w:r>
    </w:p>
    <w:p>
      <w:pPr>
        <w:spacing w:before="160" w:after="80" w:line="276" w:lineRule="auto"/>
      </w:pPr>
      <w:r>
        <w:rPr>
          <w:rFonts w:ascii="Arial" w:hAnsi="Arial"/>
          <w:b/>
          <w:color w:val="444444"/>
          <w:sz w:val="20"/>
        </w:rPr>
        <w:t>MESSAGES DIRECTS REÇUS PAR CLARA</w:t>
      </w:r>
    </w:p>
    <w:p>
      <w:pPr>
        <w:jc w:val="left"/>
        <w:spacing w:before="0" w:after="70" w:line="276" w:lineRule="auto"/>
      </w:pPr>
      <w:r>
        <w:rPr>
          <w:i/>
          <w:color w:val="666666"/>
          <w:sz w:val="18"/>
        </w:rPr>
        <w:t>Les conversations sont rangées de la plus récente à la plus ancienne. Le type indiqué entre crochets est celui que le joueur doit retrouver ; les conversations sans type ne sont pas identifiables (elles font le nombre et le climat).</w:t>
      </w:r>
    </w:p>
    <w:p>
      <w:pPr>
        <w:spacing w:before="100" w:after="60" w:line="276" w:lineRule="auto"/>
      </w:pPr>
      <w:r>
        <w:rPr>
          <w:rFonts w:ascii="Arial" w:hAnsi="Arial"/>
          <w:b/>
          <w:color w:val="666666"/>
          <w:sz w:val="20"/>
        </w:rPr>
        <w:t>Aujourd'hui</w:t>
      </w:r>
    </w:p>
    <w:p>
      <w:pPr>
        <w:spacing w:before="60" w:after="10" w:line="276" w:lineRule="auto"/>
        <w:ind w:left="200"/>
        <w:pBdr>
          <w:left w:val="single" w:sz="14" w:space="4" w:color="3a4a6a"/>
        </w:pBdr>
        <w:shd w:val="clear" w:color="auto" w:fill="F0F4FA"/>
      </w:pPr>
      <w:r>
        <w:rPr>
          <w:rFonts w:ascii="Arial" w:hAnsi="Arial"/>
          <w:b/>
          <w:color w:val="2A4A7A"/>
          <w:sz w:val="19"/>
        </w:rPr>
        <w:t>utilisateur_4729</w:t>
      </w:r>
      <w:r>
        <w:rPr>
          <w:rFonts w:ascii="Arial" w:hAnsi="Arial"/>
          <w:color w:val="999999"/>
          <w:sz w:val="16"/>
        </w:rPr>
        <w:t xml:space="preserve">  il y a 4 min</w:t>
      </w:r>
    </w:p>
    <w:p>
      <w:pPr>
        <w:spacing w:before="0" w:after="8" w:line="260" w:lineRule="auto"/>
        <w:ind w:left="400"/>
        <w:shd w:val="clear" w:color="auto" w:fill="F7F9FD"/>
      </w:pPr>
      <w:r>
        <w:rPr>
          <w:sz w:val="19"/>
        </w:rPr>
        <w:t>"t'as vu ta tete ce matin serieusement"</w:t>
      </w:r>
    </w:p>
    <w:p>
      <w:pPr>
        <w:spacing w:before="0" w:after="8" w:line="260" w:lineRule="auto"/>
        <w:ind w:left="400"/>
        <w:shd w:val="clear" w:color="auto" w:fill="F7F9FD"/>
      </w:pPr>
      <w:r>
        <w:rPr>
          <w:sz w:val="19"/>
        </w:rPr>
        <w:t>"ta coupe de cheveux c'est une catastrophe"</w:t>
      </w:r>
    </w:p>
    <w:p>
      <w:pPr>
        <w:spacing w:before="0" w:after="8" w:line="260" w:lineRule="auto"/>
        <w:ind w:left="400"/>
        <w:shd w:val="clear" w:color="auto" w:fill="F7F9FD"/>
      </w:pPr>
      <w:r>
        <w:rPr>
          <w:sz w:val="19"/>
        </w:rPr>
        <w:t>"franchement fais un effort avant de venir en cours"</w:t>
      </w:r>
    </w:p>
    <w:p>
      <w:pPr>
        <w:spacing w:before="60" w:after="10" w:line="276" w:lineRule="auto"/>
        <w:ind w:left="200"/>
        <w:pBdr>
          <w:left w:val="single" w:sz="14" w:space="4" w:color="3a4a6a"/>
        </w:pBdr>
        <w:shd w:val="clear" w:color="auto" w:fill="F0F4FA"/>
      </w:pPr>
      <w:r>
        <w:rPr>
          <w:rFonts w:ascii="Arial" w:hAnsi="Arial"/>
          <w:b/>
          <w:color w:val="2A4A7A"/>
          <w:sz w:val="19"/>
        </w:rPr>
        <w:t>anonymous_x0</w:t>
      </w:r>
      <w:r>
        <w:rPr>
          <w:rFonts w:ascii="Arial" w:hAnsi="Arial"/>
          <w:color w:val="999999"/>
          <w:sz w:val="16"/>
        </w:rPr>
        <w:t xml:space="preserve">  il y a 12 min</w:t>
      </w:r>
      <w:r>
        <w:rPr>
          <w:rFonts w:ascii="Arial" w:hAnsi="Arial"/>
          <w:i/>
          <w:color w:val="C09030"/>
          <w:sz w:val="16"/>
        </w:rPr>
        <w:t xml:space="preserve">   [Rumeurs et diffamation, Menaces et intimidation]</w:t>
      </w:r>
    </w:p>
    <w:p>
      <w:pPr>
        <w:spacing w:before="0" w:after="8" w:line="260" w:lineRule="auto"/>
        <w:ind w:left="400"/>
        <w:shd w:val="clear" w:color="auto" w:fill="F7F9FD"/>
      </w:pPr>
      <w:r>
        <w:rPr>
          <w:sz w:val="19"/>
        </w:rPr>
        <w:t>"tout le monde sait ce que t'as fait avec Nathan aux toilettes"</w:t>
      </w:r>
    </w:p>
    <w:p>
      <w:pPr>
        <w:spacing w:before="0" w:after="8" w:line="260" w:lineRule="auto"/>
        <w:ind w:left="400"/>
        <w:shd w:val="clear" w:color="auto" w:fill="F7F9FD"/>
      </w:pPr>
      <w:r>
        <w:rPr>
          <w:sz w:val="19"/>
        </w:rPr>
        <w:t>"t'as pas honte ?"</w:t>
      </w:r>
    </w:p>
    <w:p>
      <w:pPr>
        <w:spacing w:before="0" w:after="8" w:line="260" w:lineRule="auto"/>
        <w:ind w:left="400"/>
        <w:shd w:val="clear" w:color="auto" w:fill="F7F9FD"/>
      </w:pPr>
      <w:r>
        <w:rPr>
          <w:sz w:val="19"/>
        </w:rPr>
        <w:t>"ca se fait pas de se comporter comme ca"</w:t>
      </w:r>
    </w:p>
    <w:p>
      <w:pPr>
        <w:spacing w:before="0" w:after="8" w:line="260" w:lineRule="auto"/>
        <w:ind w:left="400"/>
        <w:shd w:val="clear" w:color="auto" w:fill="F7F9FD"/>
      </w:pPr>
      <w:r>
        <w:rPr>
          <w:sz w:val="19"/>
        </w:rPr>
        <w:t>"tu vas le regretter"</w:t>
      </w:r>
    </w:p>
    <w:p>
      <w:pPr>
        <w:spacing w:before="60" w:after="10" w:line="276" w:lineRule="auto"/>
        <w:ind w:left="200"/>
        <w:pBdr>
          <w:left w:val="single" w:sz="14" w:space="4" w:color="3a4a6a"/>
        </w:pBdr>
        <w:shd w:val="clear" w:color="auto" w:fill="F0F4FA"/>
      </w:pPr>
      <w:r>
        <w:rPr>
          <w:rFonts w:ascii="Arial" w:hAnsi="Arial"/>
          <w:b/>
          <w:color w:val="2A4A7A"/>
          <w:sz w:val="19"/>
        </w:rPr>
        <w:t>_noreply_ghost_</w:t>
      </w:r>
      <w:r>
        <w:rPr>
          <w:rFonts w:ascii="Arial" w:hAnsi="Arial"/>
          <w:color w:val="999999"/>
          <w:sz w:val="16"/>
        </w:rPr>
        <w:t xml:space="preserve">  il y a 28 min</w:t>
      </w:r>
    </w:p>
    <w:p>
      <w:pPr>
        <w:spacing w:before="0" w:after="8" w:line="260" w:lineRule="auto"/>
        <w:ind w:left="400"/>
        <w:shd w:val="clear" w:color="auto" w:fill="F7F9FD"/>
      </w:pPr>
      <w:r>
        <w:rPr>
          <w:sz w:val="19"/>
        </w:rPr>
        <w:t>"ta photo de profil elle est vraiment pathetique"</w:t>
      </w:r>
    </w:p>
    <w:p>
      <w:pPr>
        <w:spacing w:before="0" w:after="8" w:line="260" w:lineRule="auto"/>
        <w:ind w:left="400"/>
        <w:shd w:val="clear" w:color="auto" w:fill="F7F9FD"/>
      </w:pPr>
      <w:r>
        <w:rPr>
          <w:sz w:val="19"/>
        </w:rPr>
        <w:t>"tu te crois belle ou quoi"</w:t>
      </w:r>
    </w:p>
    <w:p>
      <w:pPr>
        <w:spacing w:before="0" w:after="8" w:line="260" w:lineRule="auto"/>
        <w:ind w:left="400"/>
        <w:shd w:val="clear" w:color="auto" w:fill="F7F9FD"/>
      </w:pPr>
      <w:r>
        <w:rPr>
          <w:sz w:val="19"/>
        </w:rPr>
        <w:t>"meme les 6emes se foutent de toi quand tu passes dans le couloir"</w:t>
      </w:r>
    </w:p>
    <w:p>
      <w:pPr>
        <w:spacing w:before="60" w:after="10" w:line="276" w:lineRule="auto"/>
        <w:ind w:left="200"/>
        <w:pBdr>
          <w:left w:val="single" w:sz="14" w:space="4" w:color="3a4a6a"/>
        </w:pBdr>
        <w:shd w:val="clear" w:color="auto" w:fill="F0F4FA"/>
      </w:pPr>
      <w:r>
        <w:rPr>
          <w:rFonts w:ascii="Arial" w:hAnsi="Arial"/>
          <w:b/>
          <w:color w:val="2A4A7A"/>
          <w:sz w:val="19"/>
        </w:rPr>
        <w:t>vrai_info_colleg</w:t>
      </w:r>
      <w:r>
        <w:rPr>
          <w:rFonts w:ascii="Arial" w:hAnsi="Arial"/>
          <w:color w:val="999999"/>
          <w:sz w:val="16"/>
        </w:rPr>
        <w:t xml:space="preserve">  il y a 45 min</w:t>
      </w:r>
      <w:r>
        <w:rPr>
          <w:rFonts w:ascii="Arial" w:hAnsi="Arial"/>
          <w:i/>
          <w:color w:val="C09030"/>
          <w:sz w:val="16"/>
        </w:rPr>
        <w:t xml:space="preserve">   [Menaces et intimidation]</w:t>
      </w:r>
    </w:p>
    <w:p>
      <w:pPr>
        <w:spacing w:before="0" w:after="8" w:line="260" w:lineRule="auto"/>
        <w:ind w:left="400"/>
        <w:shd w:val="clear" w:color="auto" w:fill="F7F9FD"/>
      </w:pPr>
      <w:r>
        <w:rPr>
          <w:sz w:val="19"/>
        </w:rPr>
        <w:t>"c'est toi qui as balance le groupe et tout le monde le sait"</w:t>
      </w:r>
    </w:p>
    <w:p>
      <w:pPr>
        <w:spacing w:before="0" w:after="8" w:line="260" w:lineRule="auto"/>
        <w:ind w:left="400"/>
        <w:shd w:val="clear" w:color="auto" w:fill="F7F9FD"/>
      </w:pPr>
      <w:r>
        <w:rPr>
          <w:sz w:val="19"/>
        </w:rPr>
        <w:t>"t'aurais pas du faire ca"</w:t>
      </w:r>
    </w:p>
    <w:p>
      <w:pPr>
        <w:spacing w:before="0" w:after="8" w:line="260" w:lineRule="auto"/>
        <w:ind w:left="400"/>
        <w:shd w:val="clear" w:color="auto" w:fill="F7F9FD"/>
      </w:pPr>
      <w:r>
        <w:rPr>
          <w:sz w:val="19"/>
        </w:rPr>
        <w:t>"tu crois que ca va rester sans consequence ?"</w:t>
      </w:r>
    </w:p>
    <w:p>
      <w:pPr>
        <w:spacing w:before="0" w:after="8" w:line="260" w:lineRule="auto"/>
        <w:ind w:left="400"/>
        <w:shd w:val="clear" w:color="auto" w:fill="F7F9FD"/>
      </w:pPr>
      <w:r>
        <w:rPr>
          <w:sz w:val="19"/>
        </w:rPr>
        <w:t>"on est plusieurs a t'avoir a l'oeil maintenant"</w:t>
      </w:r>
    </w:p>
    <w:p>
      <w:pPr>
        <w:spacing w:before="60" w:after="10" w:line="276" w:lineRule="auto"/>
        <w:ind w:left="200"/>
        <w:pBdr>
          <w:left w:val="single" w:sz="14" w:space="4" w:color="3a4a6a"/>
        </w:pBdr>
        <w:shd w:val="clear" w:color="auto" w:fill="F0F4FA"/>
      </w:pPr>
      <w:r>
        <w:rPr>
          <w:rFonts w:ascii="Arial" w:hAnsi="Arial"/>
          <w:b/>
          <w:color w:val="2A4A7A"/>
          <w:sz w:val="19"/>
        </w:rPr>
        <w:t>user_fake8847</w:t>
      </w:r>
      <w:r>
        <w:rPr>
          <w:rFonts w:ascii="Arial" w:hAnsi="Arial"/>
          <w:color w:val="999999"/>
          <w:sz w:val="16"/>
        </w:rPr>
        <w:t xml:space="preserve">  il y a 1h</w:t>
      </w:r>
      <w:r>
        <w:rPr>
          <w:rFonts w:ascii="Arial" w:hAnsi="Arial"/>
          <w:i/>
          <w:color w:val="C09030"/>
          <w:sz w:val="16"/>
        </w:rPr>
        <w:t xml:space="preserve">   [Diffusion d'images sans consentement, Rumeurs et diffamation]</w:t>
      </w:r>
    </w:p>
    <w:p>
      <w:pPr>
        <w:spacing w:before="0" w:after="8" w:line="260" w:lineRule="auto"/>
        <w:ind w:left="400"/>
        <w:shd w:val="clear" w:color="auto" w:fill="F7F9FD"/>
      </w:pPr>
      <w:r>
        <w:rPr>
          <w:sz w:val="19"/>
        </w:rPr>
        <w:t>"j'ai screenshotte ta story d'hier"</w:t>
      </w:r>
    </w:p>
    <w:p>
      <w:pPr>
        <w:spacing w:before="0" w:after="8" w:line="260" w:lineRule="auto"/>
        <w:ind w:left="400"/>
        <w:shd w:val="clear" w:color="auto" w:fill="F7F9FD"/>
      </w:pPr>
      <w:r>
        <w:rPr>
          <w:sz w:val="19"/>
        </w:rPr>
        <w:t>"tu faisais vraiment pitie avec tes larmes de crocodile"</w:t>
      </w:r>
    </w:p>
    <w:p>
      <w:pPr>
        <w:spacing w:before="0" w:after="8" w:line="260" w:lineRule="auto"/>
        <w:ind w:left="400"/>
        <w:shd w:val="clear" w:color="auto" w:fill="F7F9FD"/>
      </w:pPr>
      <w:r>
        <w:rPr>
          <w:sz w:val="19"/>
        </w:rPr>
        <w:t>"ca tourne dans toute la classe depuis ce matin"</w:t>
      </w:r>
    </w:p>
    <w:p>
      <w:pPr>
        <w:spacing w:before="100" w:after="60" w:line="276" w:lineRule="auto"/>
      </w:pPr>
      <w:r>
        <w:rPr>
          <w:rFonts w:ascii="Arial" w:hAnsi="Arial"/>
          <w:b/>
          <w:color w:val="666666"/>
          <w:sz w:val="20"/>
        </w:rPr>
        <w:t>Hier</w:t>
      </w:r>
    </w:p>
    <w:p>
      <w:pPr>
        <w:spacing w:before="60" w:after="10" w:line="276" w:lineRule="auto"/>
        <w:ind w:left="200"/>
        <w:pBdr>
          <w:left w:val="single" w:sz="14" w:space="4" w:color="3a4a6a"/>
        </w:pBdr>
        <w:shd w:val="clear" w:color="auto" w:fill="F0F4FA"/>
      </w:pPr>
      <w:r>
        <w:rPr>
          <w:rFonts w:ascii="Arial" w:hAnsi="Arial"/>
          <w:b/>
          <w:color w:val="2A4A7A"/>
          <w:sz w:val="19"/>
        </w:rPr>
        <w:t>xxxxxxxxx_011</w:t>
      </w:r>
      <w:r>
        <w:rPr>
          <w:rFonts w:ascii="Arial" w:hAnsi="Arial"/>
          <w:color w:val="999999"/>
          <w:sz w:val="16"/>
        </w:rPr>
        <w:t xml:space="preserve">  hier 22h14</w:t>
      </w:r>
      <w:r>
        <w:rPr>
          <w:rFonts w:ascii="Arial" w:hAnsi="Arial"/>
          <w:i/>
          <w:color w:val="C09030"/>
          <w:sz w:val="16"/>
        </w:rPr>
        <w:t xml:space="preserve">   [Body shaming]</w:t>
      </w:r>
    </w:p>
    <w:p>
      <w:pPr>
        <w:spacing w:before="0" w:after="8" w:line="260" w:lineRule="auto"/>
        <w:ind w:left="400"/>
        <w:shd w:val="clear" w:color="auto" w:fill="F7F9FD"/>
      </w:pPr>
      <w:r>
        <w:rPr>
          <w:sz w:val="19"/>
        </w:rPr>
        <w:t>"t'as un vrai probleme avec ton poids tu sais ca ?"</w:t>
      </w:r>
    </w:p>
    <w:p>
      <w:pPr>
        <w:spacing w:before="0" w:after="8" w:line="260" w:lineRule="auto"/>
        <w:ind w:left="400"/>
        <w:shd w:val="clear" w:color="auto" w:fill="F7F9FD"/>
      </w:pPr>
      <w:r>
        <w:rPr>
          <w:sz w:val="19"/>
        </w:rPr>
        <w:t>"chaque fois qu'on te voit en cours c'est de pire en pire"</w:t>
      </w:r>
    </w:p>
    <w:p>
      <w:pPr>
        <w:spacing w:before="0" w:after="8" w:line="260" w:lineRule="auto"/>
        <w:ind w:left="400"/>
        <w:shd w:val="clear" w:color="auto" w:fill="F7F9FD"/>
      </w:pPr>
      <w:r>
        <w:rPr>
          <w:sz w:val="19"/>
        </w:rPr>
        <w:t>"t'as pas de miroir chez toi ?"</w:t>
      </w:r>
    </w:p>
    <w:p>
      <w:pPr>
        <w:spacing w:before="60" w:after="10" w:line="276" w:lineRule="auto"/>
        <w:ind w:left="200"/>
        <w:pBdr>
          <w:left w:val="single" w:sz="14" w:space="4" w:color="3a4a6a"/>
        </w:pBdr>
        <w:shd w:val="clear" w:color="auto" w:fill="F0F4FA"/>
      </w:pPr>
      <w:r>
        <w:rPr>
          <w:rFonts w:ascii="Arial" w:hAnsi="Arial"/>
          <w:b/>
          <w:color w:val="2A4A7A"/>
          <w:sz w:val="19"/>
        </w:rPr>
        <w:t>anon_colleg_real</w:t>
      </w:r>
      <w:r>
        <w:rPr>
          <w:rFonts w:ascii="Arial" w:hAnsi="Arial"/>
          <w:color w:val="999999"/>
          <w:sz w:val="16"/>
        </w:rPr>
        <w:t xml:space="preserve">  hier 20h37</w:t>
      </w:r>
      <w:r>
        <w:rPr>
          <w:rFonts w:ascii="Arial" w:hAnsi="Arial"/>
          <w:i/>
          <w:color w:val="C09030"/>
          <w:sz w:val="16"/>
        </w:rPr>
        <w:t xml:space="preserve">   [Rumeurs et diffamation]</w:t>
      </w:r>
    </w:p>
    <w:p>
      <w:pPr>
        <w:spacing w:before="0" w:after="8" w:line="260" w:lineRule="auto"/>
        <w:ind w:left="400"/>
        <w:shd w:val="clear" w:color="auto" w:fill="F7F9FD"/>
      </w:pPr>
      <w:r>
        <w:rPr>
          <w:sz w:val="19"/>
        </w:rPr>
        <w:t>"on a fait un sondage sur toi dans la classe"</w:t>
      </w:r>
    </w:p>
    <w:p>
      <w:pPr>
        <w:spacing w:before="0" w:after="8" w:line="260" w:lineRule="auto"/>
        <w:ind w:left="400"/>
        <w:shd w:val="clear" w:color="auto" w:fill="F7F9FD"/>
      </w:pPr>
      <w:r>
        <w:rPr>
          <w:sz w:val="19"/>
        </w:rPr>
        <w:t>"la question c'etait : Clara est-elle la personne la plus nulle du college"</w:t>
      </w:r>
    </w:p>
    <w:p>
      <w:pPr>
        <w:spacing w:before="0" w:after="8" w:line="260" w:lineRule="auto"/>
        <w:ind w:left="400"/>
        <w:shd w:val="clear" w:color="auto" w:fill="F7F9FD"/>
      </w:pPr>
      <w:r>
        <w:rPr>
          <w:sz w:val="19"/>
        </w:rPr>
        <w:t>"94% ont vote oui"</w:t>
      </w:r>
    </w:p>
    <w:p>
      <w:pPr>
        <w:spacing w:before="0" w:after="8" w:line="260" w:lineRule="auto"/>
        <w:ind w:left="400"/>
        <w:shd w:val="clear" w:color="auto" w:fill="F7F9FD"/>
      </w:pPr>
      <w:r>
        <w:rPr>
          <w:sz w:val="19"/>
        </w:rPr>
        <w:t>"tu vas arreter de te la peter maintenant ?"</w:t>
      </w:r>
    </w:p>
    <w:p>
      <w:pPr>
        <w:spacing w:before="60" w:after="10" w:line="276" w:lineRule="auto"/>
        <w:ind w:left="200"/>
        <w:pBdr>
          <w:left w:val="single" w:sz="14" w:space="4" w:color="3a4a6a"/>
        </w:pBdr>
        <w:shd w:val="clear" w:color="auto" w:fill="F0F4FA"/>
      </w:pPr>
      <w:r>
        <w:rPr>
          <w:rFonts w:ascii="Arial" w:hAnsi="Arial"/>
          <w:b/>
          <w:color w:val="2A4A7A"/>
          <w:sz w:val="19"/>
        </w:rPr>
        <w:t>jevoustrouve</w:t>
      </w:r>
      <w:r>
        <w:rPr>
          <w:rFonts w:ascii="Arial" w:hAnsi="Arial"/>
          <w:color w:val="999999"/>
          <w:sz w:val="16"/>
        </w:rPr>
        <w:t xml:space="preserve">  hier 18h02</w:t>
      </w:r>
    </w:p>
    <w:p>
      <w:pPr>
        <w:spacing w:before="0" w:after="8" w:line="260" w:lineRule="auto"/>
        <w:ind w:left="400"/>
        <w:shd w:val="clear" w:color="auto" w:fill="F7F9FD"/>
      </w:pPr>
      <w:r>
        <w:rPr>
          <w:sz w:val="19"/>
        </w:rPr>
        <w:t>"tes photos sont vraiment nulles arrete de poster"</w:t>
      </w:r>
    </w:p>
    <w:p>
      <w:pPr>
        <w:spacing w:before="0" w:after="8" w:line="260" w:lineRule="auto"/>
        <w:ind w:left="400"/>
        <w:shd w:val="clear" w:color="auto" w:fill="F7F9FD"/>
      </w:pPr>
      <w:r>
        <w:rPr>
          <w:sz w:val="19"/>
        </w:rPr>
        <w:t>"tu copies le style des autres mais ca rend pas pareil sur toi c'est logique"</w:t>
      </w:r>
    </w:p>
    <w:p>
      <w:pPr>
        <w:spacing w:before="0" w:after="8" w:line="260" w:lineRule="auto"/>
        <w:ind w:left="400"/>
        <w:shd w:val="clear" w:color="auto" w:fill="F7F9FD"/>
      </w:pPr>
      <w:r>
        <w:rPr>
          <w:sz w:val="19"/>
        </w:rPr>
        <w:t>"desabonne-toi d'insta tu fais honte"</w:t>
      </w:r>
    </w:p>
    <w:p>
      <w:pPr>
        <w:spacing w:before="60" w:after="10" w:line="276" w:lineRule="auto"/>
        <w:ind w:left="200"/>
        <w:pBdr>
          <w:left w:val="single" w:sz="14" w:space="4" w:color="3a4a6a"/>
        </w:pBdr>
        <w:shd w:val="clear" w:color="auto" w:fill="F0F4FA"/>
      </w:pPr>
      <w:r>
        <w:rPr>
          <w:rFonts w:ascii="Arial" w:hAnsi="Arial"/>
          <w:b/>
          <w:color w:val="2A4A7A"/>
          <w:sz w:val="19"/>
        </w:rPr>
        <w:t>sansnom_2024</w:t>
      </w:r>
      <w:r>
        <w:rPr>
          <w:rFonts w:ascii="Arial" w:hAnsi="Arial"/>
          <w:color w:val="999999"/>
          <w:sz w:val="16"/>
        </w:rPr>
        <w:t xml:space="preserve">  hier 16h44</w:t>
      </w:r>
    </w:p>
    <w:p>
      <w:pPr>
        <w:spacing w:before="0" w:after="8" w:line="260" w:lineRule="auto"/>
        <w:ind w:left="400"/>
        <w:shd w:val="clear" w:color="auto" w:fill="F7F9FD"/>
      </w:pPr>
      <w:r>
        <w:rPr>
          <w:sz w:val="19"/>
        </w:rPr>
        <w:t>"t'es tellement sensible ca devient pesant pour tout le monde"</w:t>
      </w:r>
    </w:p>
    <w:p>
      <w:pPr>
        <w:spacing w:before="0" w:after="8" w:line="260" w:lineRule="auto"/>
        <w:ind w:left="400"/>
        <w:shd w:val="clear" w:color="auto" w:fill="F7F9FD"/>
      </w:pPr>
      <w:r>
        <w:rPr>
          <w:sz w:val="19"/>
        </w:rPr>
        <w:t>"tu pleures pour un rien c'est pathologique"</w:t>
      </w:r>
    </w:p>
    <w:p>
      <w:pPr>
        <w:spacing w:before="0" w:after="8" w:line="260" w:lineRule="auto"/>
        <w:ind w:left="400"/>
        <w:shd w:val="clear" w:color="auto" w:fill="F7F9FD"/>
      </w:pPr>
      <w:r>
        <w:rPr>
          <w:sz w:val="19"/>
        </w:rPr>
        <w:t>"les autres te supportent plus mais personne veut te le dire en face"</w:t>
      </w:r>
    </w:p>
    <w:p>
      <w:pPr>
        <w:spacing w:before="0" w:after="8" w:line="260" w:lineRule="auto"/>
        <w:ind w:left="400"/>
        <w:shd w:val="clear" w:color="auto" w:fill="F7F9FD"/>
      </w:pPr>
      <w:r>
        <w:rPr>
          <w:sz w:val="19"/>
        </w:rPr>
        <w:t>"maintenant tu sais"</w:t>
      </w:r>
    </w:p>
    <w:p>
      <w:pPr>
        <w:spacing w:before="100" w:after="60" w:line="276" w:lineRule="auto"/>
      </w:pPr>
      <w:r>
        <w:rPr>
          <w:rFonts w:ascii="Arial" w:hAnsi="Arial"/>
          <w:b/>
          <w:color w:val="666666"/>
          <w:sz w:val="20"/>
        </w:rPr>
        <w:t>Cette semaine</w:t>
      </w:r>
    </w:p>
    <w:p>
      <w:pPr>
        <w:spacing w:before="60" w:after="10" w:line="276" w:lineRule="auto"/>
        <w:ind w:left="200"/>
        <w:pBdr>
          <w:left w:val="single" w:sz="14" w:space="4" w:color="3a4a6a"/>
        </w:pBdr>
        <w:shd w:val="clear" w:color="auto" w:fill="F0F4FA"/>
      </w:pPr>
      <w:r>
        <w:rPr>
          <w:rFonts w:ascii="Arial" w:hAnsi="Arial"/>
          <w:b/>
          <w:color w:val="2A4A7A"/>
          <w:sz w:val="19"/>
        </w:rPr>
        <w:t>xx_nobody_xx</w:t>
      </w:r>
      <w:r>
        <w:rPr>
          <w:rFonts w:ascii="Arial" w:hAnsi="Arial"/>
          <w:color w:val="999999"/>
          <w:sz w:val="16"/>
        </w:rPr>
        <w:t xml:space="preserve">  lundi 21h10</w:t>
      </w:r>
    </w:p>
    <w:p>
      <w:pPr>
        <w:spacing w:before="0" w:after="8" w:line="260" w:lineRule="auto"/>
        <w:ind w:left="400"/>
        <w:shd w:val="clear" w:color="auto" w:fill="F7F9FD"/>
      </w:pPr>
      <w:r>
        <w:rPr>
          <w:sz w:val="19"/>
        </w:rPr>
        <w:t>"ta facon de t'habiller c'est vraiment une honte"</w:t>
      </w:r>
    </w:p>
    <w:p>
      <w:pPr>
        <w:spacing w:before="0" w:after="8" w:line="260" w:lineRule="auto"/>
        <w:ind w:left="400"/>
        <w:shd w:val="clear" w:color="auto" w:fill="F7F9FD"/>
      </w:pPr>
      <w:r>
        <w:rPr>
          <w:sz w:val="19"/>
        </w:rPr>
        <w:t>"on dirait que tu t'habilles dans les poubelles"</w:t>
      </w:r>
    </w:p>
    <w:p>
      <w:pPr>
        <w:spacing w:before="0" w:after="8" w:line="260" w:lineRule="auto"/>
        <w:ind w:left="400"/>
        <w:shd w:val="clear" w:color="auto" w:fill="F7F9FD"/>
      </w:pPr>
      <w:r>
        <w:rPr>
          <w:sz w:val="19"/>
        </w:rPr>
        <w:t>"meme les profs ont remarque"</w:t>
      </w:r>
    </w:p>
    <w:p>
      <w:pPr>
        <w:spacing w:before="0" w:after="8" w:line="260" w:lineRule="auto"/>
        <w:ind w:left="400"/>
        <w:shd w:val="clear" w:color="auto" w:fill="F7F9FD"/>
      </w:pPr>
      <w:r>
        <w:rPr>
          <w:sz w:val="19"/>
        </w:rPr>
        <w:t>"tu devrais rester chez toi franchement"</w:t>
      </w:r>
    </w:p>
    <w:p>
      <w:pPr>
        <w:spacing w:before="60" w:after="10" w:line="276" w:lineRule="auto"/>
        <w:ind w:left="200"/>
        <w:pBdr>
          <w:left w:val="single" w:sz="14" w:space="4" w:color="3a4a6a"/>
        </w:pBdr>
        <w:shd w:val="clear" w:color="auto" w:fill="F0F4FA"/>
      </w:pPr>
      <w:r>
        <w:rPr>
          <w:rFonts w:ascii="Arial" w:hAnsi="Arial"/>
          <w:b/>
          <w:color w:val="2A4A7A"/>
          <w:sz w:val="19"/>
        </w:rPr>
        <w:t>super_secret_info</w:t>
      </w:r>
      <w:r>
        <w:rPr>
          <w:rFonts w:ascii="Arial" w:hAnsi="Arial"/>
          <w:color w:val="999999"/>
          <w:sz w:val="16"/>
        </w:rPr>
        <w:t xml:space="preserve">  lundi 19h55</w:t>
      </w:r>
      <w:r>
        <w:rPr>
          <w:rFonts w:ascii="Arial" w:hAnsi="Arial"/>
          <w:i/>
          <w:color w:val="C09030"/>
          <w:sz w:val="16"/>
        </w:rPr>
        <w:t xml:space="preserve">   [Manipulation psychologique]</w:t>
      </w:r>
    </w:p>
    <w:p>
      <w:pPr>
        <w:spacing w:before="0" w:after="8" w:line="260" w:lineRule="auto"/>
        <w:ind w:left="400"/>
        <w:shd w:val="clear" w:color="auto" w:fill="F7F9FD"/>
      </w:pPr>
      <w:r>
        <w:rPr>
          <w:sz w:val="19"/>
        </w:rPr>
        <w:t>"tu sais qu'on parle de toi sur le groupe depuis hier soir ?"</w:t>
      </w:r>
    </w:p>
    <w:p>
      <w:pPr>
        <w:spacing w:before="0" w:after="8" w:line="260" w:lineRule="auto"/>
        <w:ind w:left="400"/>
        <w:shd w:val="clear" w:color="auto" w:fill="F7F9FD"/>
      </w:pPr>
      <w:r>
        <w:rPr>
          <w:sz w:val="19"/>
        </w:rPr>
        <w:t>"ce que les mecs de ta classe disent sur toi c'est pas joli"</w:t>
      </w:r>
    </w:p>
    <w:p>
      <w:pPr>
        <w:spacing w:before="0" w:after="8" w:line="260" w:lineRule="auto"/>
        <w:ind w:left="400"/>
        <w:shd w:val="clear" w:color="auto" w:fill="F7F9FD"/>
      </w:pPr>
      <w:r>
        <w:rPr>
          <w:sz w:val="19"/>
        </w:rPr>
        <w:t>"je te dirai pas ce que c'est, ca te ferait trop de mal"</w:t>
      </w:r>
    </w:p>
    <w:p>
      <w:pPr>
        <w:spacing w:before="0" w:after="8" w:line="260" w:lineRule="auto"/>
        <w:ind w:left="400"/>
        <w:shd w:val="clear" w:color="auto" w:fill="F7F9FD"/>
      </w:pPr>
      <w:r>
        <w:rPr>
          <w:sz w:val="19"/>
        </w:rPr>
        <w:t>"ou peut-etre que tu merites de savoir en fait"</w:t>
      </w:r>
    </w:p>
    <w:p>
      <w:pPr>
        <w:spacing w:before="60" w:after="10" w:line="276" w:lineRule="auto"/>
        <w:ind w:left="200"/>
        <w:pBdr>
          <w:left w:val="single" w:sz="14" w:space="4" w:color="3a4a6a"/>
        </w:pBdr>
        <w:shd w:val="clear" w:color="auto" w:fill="F0F4FA"/>
      </w:pPr>
      <w:r>
        <w:rPr>
          <w:rFonts w:ascii="Arial" w:hAnsi="Arial"/>
          <w:b/>
          <w:color w:val="2A4A7A"/>
          <w:sz w:val="19"/>
        </w:rPr>
        <w:t>0000_mask_0000</w:t>
      </w:r>
      <w:r>
        <w:rPr>
          <w:rFonts w:ascii="Arial" w:hAnsi="Arial"/>
          <w:color w:val="999999"/>
          <w:sz w:val="16"/>
        </w:rPr>
        <w:t xml:space="preserve">  dimanche 23h41</w:t>
      </w:r>
      <w:r>
        <w:rPr>
          <w:rFonts w:ascii="Arial" w:hAnsi="Arial"/>
          <w:i/>
          <w:color w:val="C09030"/>
          <w:sz w:val="16"/>
        </w:rPr>
        <w:t xml:space="preserve">   [Diffusion d'images sans consentement]</w:t>
      </w:r>
    </w:p>
    <w:p>
      <w:pPr>
        <w:spacing w:before="0" w:after="8" w:line="260" w:lineRule="auto"/>
        <w:ind w:left="400"/>
        <w:shd w:val="clear" w:color="auto" w:fill="F7F9FD"/>
      </w:pPr>
      <w:r>
        <w:rPr>
          <w:sz w:val="19"/>
        </w:rPr>
        <w:t>"ta photo a ete partagee dans plusieurs groupes lol"</w:t>
      </w:r>
    </w:p>
    <w:p>
      <w:pPr>
        <w:spacing w:before="0" w:after="8" w:line="260" w:lineRule="auto"/>
        <w:ind w:left="400"/>
        <w:shd w:val="clear" w:color="auto" w:fill="F7F9FD"/>
      </w:pPr>
      <w:r>
        <w:rPr>
          <w:sz w:val="19"/>
        </w:rPr>
        <w:t>"t'as un effet comique sans le vouloir c'est assez fort"</w:t>
      </w:r>
    </w:p>
    <w:p>
      <w:pPr>
        <w:spacing w:before="0" w:after="8" w:line="260" w:lineRule="auto"/>
        <w:ind w:left="400"/>
        <w:shd w:val="clear" w:color="auto" w:fill="F7F9FD"/>
      </w:pPr>
      <w:r>
        <w:rPr>
          <w:sz w:val="19"/>
        </w:rPr>
        <w:t>"tout le monde se marre grace a toi"</w:t>
      </w:r>
    </w:p>
    <w:p>
      <w:pPr>
        <w:spacing w:before="60" w:after="10" w:line="276" w:lineRule="auto"/>
        <w:ind w:left="200"/>
        <w:pBdr>
          <w:left w:val="single" w:sz="14" w:space="4" w:color="3a4a6a"/>
        </w:pBdr>
        <w:shd w:val="clear" w:color="auto" w:fill="F0F4FA"/>
      </w:pPr>
      <w:r>
        <w:rPr>
          <w:rFonts w:ascii="Arial" w:hAnsi="Arial"/>
          <w:b/>
          <w:color w:val="2A4A7A"/>
          <w:sz w:val="19"/>
        </w:rPr>
        <w:t>dark_mode_user</w:t>
      </w:r>
      <w:r>
        <w:rPr>
          <w:rFonts w:ascii="Arial" w:hAnsi="Arial"/>
          <w:color w:val="999999"/>
          <w:sz w:val="16"/>
        </w:rPr>
        <w:t xml:space="preserve">  dimanche 20h18</w:t>
      </w:r>
      <w:r>
        <w:rPr>
          <w:rFonts w:ascii="Arial" w:hAnsi="Arial"/>
          <w:i/>
          <w:color w:val="C09030"/>
          <w:sz w:val="16"/>
        </w:rPr>
        <w:t xml:space="preserve">   [Manipulation psychologique]</w:t>
      </w:r>
    </w:p>
    <w:p>
      <w:pPr>
        <w:spacing w:before="0" w:after="8" w:line="260" w:lineRule="auto"/>
        <w:ind w:left="400"/>
        <w:shd w:val="clear" w:color="auto" w:fill="F7F9FD"/>
      </w:pPr>
      <w:r>
        <w:rPr>
          <w:sz w:val="19"/>
        </w:rPr>
        <w:t>"tes amis te parlent encore par pitie tu le sais non ?"</w:t>
      </w:r>
    </w:p>
    <w:p>
      <w:pPr>
        <w:spacing w:before="0" w:after="8" w:line="260" w:lineRule="auto"/>
        <w:ind w:left="400"/>
        <w:shd w:val="clear" w:color="auto" w:fill="F7F9FD"/>
      </w:pPr>
      <w:r>
        <w:rPr>
          <w:sz w:val="19"/>
        </w:rPr>
        <w:t>"j'ai demande a quelqu'un de ton groupe il m'a dit qu'il te supportait plus"</w:t>
      </w:r>
    </w:p>
    <w:p>
      <w:pPr>
        <w:spacing w:before="0" w:after="8" w:line="260" w:lineRule="auto"/>
        <w:ind w:left="400"/>
        <w:shd w:val="clear" w:color="auto" w:fill="F7F9FD"/>
      </w:pPr>
      <w:r>
        <w:rPr>
          <w:sz w:val="19"/>
        </w:rPr>
        <w:t>"t'as pas beaucoup d'avenir dans cette classe"</w:t>
      </w:r>
    </w:p>
    <w:p>
      <w:pPr>
        <w:spacing w:before="100" w:after="60" w:line="276" w:lineRule="auto"/>
      </w:pPr>
      <w:r>
        <w:rPr>
          <w:rFonts w:ascii="Arial" w:hAnsi="Arial"/>
          <w:b/>
          <w:color w:val="666666"/>
          <w:sz w:val="20"/>
        </w:rPr>
        <w:t>Le mois dernier</w:t>
      </w:r>
    </w:p>
    <w:p>
      <w:pPr>
        <w:spacing w:before="60" w:after="10" w:line="276" w:lineRule="auto"/>
        <w:ind w:left="200"/>
        <w:pBdr>
          <w:left w:val="single" w:sz="14" w:space="4" w:color="3a4a6a"/>
        </w:pBdr>
        <w:shd w:val="clear" w:color="auto" w:fill="F0F4FA"/>
      </w:pPr>
      <w:r>
        <w:rPr>
          <w:rFonts w:ascii="Arial" w:hAnsi="Arial"/>
          <w:b/>
          <w:color w:val="2A4A7A"/>
          <w:sz w:val="19"/>
        </w:rPr>
        <w:t>fantome_reseau</w:t>
      </w:r>
      <w:r>
        <w:rPr>
          <w:rFonts w:ascii="Arial" w:hAnsi="Arial"/>
          <w:color w:val="999999"/>
          <w:sz w:val="16"/>
        </w:rPr>
        <w:t xml:space="preserve">  il y a 3 sem.</w:t>
      </w:r>
    </w:p>
    <w:p>
      <w:pPr>
        <w:spacing w:before="0" w:after="8" w:line="260" w:lineRule="auto"/>
        <w:ind w:left="400"/>
        <w:shd w:val="clear" w:color="auto" w:fill="F7F9FD"/>
      </w:pPr>
      <w:r>
        <w:rPr>
          <w:sz w:val="19"/>
        </w:rPr>
        <w:t>"t'as vu ton nombre de likes sur ta derniere photo ?"</w:t>
      </w:r>
    </w:p>
    <w:p>
      <w:pPr>
        <w:spacing w:before="0" w:after="8" w:line="260" w:lineRule="auto"/>
        <w:ind w:left="400"/>
        <w:shd w:val="clear" w:color="auto" w:fill="F7F9FD"/>
      </w:pPr>
      <w:r>
        <w:rPr>
          <w:sz w:val="19"/>
        </w:rPr>
        <w:t>"4 likes en 2 heures avec 600 abonnes c'est nul"</w:t>
      </w:r>
    </w:p>
    <w:p>
      <w:pPr>
        <w:spacing w:before="0" w:after="8" w:line="260" w:lineRule="auto"/>
        <w:ind w:left="400"/>
        <w:shd w:val="clear" w:color="auto" w:fill="F7F9FD"/>
      </w:pPr>
      <w:r>
        <w:rPr>
          <w:sz w:val="19"/>
        </w:rPr>
        <w:t>"meme tes propres abonnes t'ignorent lol"</w:t>
      </w:r>
    </w:p>
    <w:p>
      <w:pPr>
        <w:spacing w:before="0" w:after="8" w:line="260" w:lineRule="auto"/>
        <w:ind w:left="400"/>
        <w:shd w:val="clear" w:color="auto" w:fill="F7F9FD"/>
      </w:pPr>
      <w:r>
        <w:rPr>
          <w:sz w:val="19"/>
        </w:rPr>
        <w:t>"prends ca comme un message"</w:t>
      </w:r>
    </w:p>
    <w:p>
      <w:pPr>
        <w:spacing w:before="60" w:after="10" w:line="276" w:lineRule="auto"/>
        <w:ind w:left="200"/>
        <w:pBdr>
          <w:left w:val="single" w:sz="14" w:space="4" w:color="3a4a6a"/>
        </w:pBdr>
        <w:shd w:val="clear" w:color="auto" w:fill="F0F4FA"/>
      </w:pPr>
      <w:r>
        <w:rPr>
          <w:rFonts w:ascii="Arial" w:hAnsi="Arial"/>
          <w:b/>
          <w:color w:val="2A4A7A"/>
          <w:sz w:val="19"/>
        </w:rPr>
        <w:t>truth_teller_99</w:t>
      </w:r>
      <w:r>
        <w:rPr>
          <w:rFonts w:ascii="Arial" w:hAnsi="Arial"/>
          <w:color w:val="999999"/>
          <w:sz w:val="16"/>
        </w:rPr>
        <w:t xml:space="preserve">  il y a 3 sem.</w:t>
      </w:r>
    </w:p>
    <w:p>
      <w:pPr>
        <w:spacing w:before="0" w:after="8" w:line="260" w:lineRule="auto"/>
        <w:ind w:left="400"/>
        <w:shd w:val="clear" w:color="auto" w:fill="F7F9FD"/>
      </w:pPr>
      <w:r>
        <w:rPr>
          <w:sz w:val="19"/>
        </w:rPr>
        <w:t>"je comprends vraiment pas comment t'as encore des amis"</w:t>
      </w:r>
    </w:p>
    <w:p>
      <w:pPr>
        <w:spacing w:before="0" w:after="8" w:line="260" w:lineRule="auto"/>
        <w:ind w:left="400"/>
        <w:shd w:val="clear" w:color="auto" w:fill="F7F9FD"/>
      </w:pPr>
      <w:r>
        <w:rPr>
          <w:sz w:val="19"/>
        </w:rPr>
        <w:t>"t'as rien d'interessant serieusement"</w:t>
      </w:r>
    </w:p>
    <w:p>
      <w:pPr>
        <w:spacing w:before="0" w:after="8" w:line="260" w:lineRule="auto"/>
        <w:ind w:left="400"/>
        <w:shd w:val="clear" w:color="auto" w:fill="F7F9FD"/>
      </w:pPr>
      <w:r>
        <w:rPr>
          <w:sz w:val="19"/>
        </w:rPr>
        <w:t>"c'est pas mechant c'est juste la verite"</w:t>
      </w:r>
    </w:p>
    <w:p>
      <w:pPr>
        <w:spacing w:before="0" w:after="8" w:line="260" w:lineRule="auto"/>
        <w:ind w:left="400"/>
        <w:shd w:val="clear" w:color="auto" w:fill="F7F9FD"/>
      </w:pPr>
      <w:r>
        <w:rPr>
          <w:sz w:val="19"/>
        </w:rPr>
        <w:t>"tu devrais y reflechir"</w:t>
      </w:r>
    </w:p>
    <w:p>
      <w:pPr>
        <w:spacing w:before="60" w:after="10" w:line="276" w:lineRule="auto"/>
        <w:ind w:left="200"/>
        <w:pBdr>
          <w:left w:val="single" w:sz="14" w:space="4" w:color="3a4a6a"/>
        </w:pBdr>
        <w:shd w:val="clear" w:color="auto" w:fill="F0F4FA"/>
      </w:pPr>
      <w:r>
        <w:rPr>
          <w:rFonts w:ascii="Arial" w:hAnsi="Arial"/>
          <w:b/>
          <w:color w:val="2A4A7A"/>
          <w:sz w:val="19"/>
        </w:rPr>
        <w:t>incognito_user21</w:t>
      </w:r>
      <w:r>
        <w:rPr>
          <w:rFonts w:ascii="Arial" w:hAnsi="Arial"/>
          <w:color w:val="999999"/>
          <w:sz w:val="16"/>
        </w:rPr>
        <w:t xml:space="preserve">  il y a 3 sem.</w:t>
      </w:r>
      <w:r>
        <w:rPr>
          <w:rFonts w:ascii="Arial" w:hAnsi="Arial"/>
          <w:i/>
          <w:color w:val="C09030"/>
          <w:sz w:val="16"/>
        </w:rPr>
        <w:t xml:space="preserve">   [Diffusion d'images sans consentement]</w:t>
      </w:r>
    </w:p>
    <w:p>
      <w:pPr>
        <w:spacing w:before="0" w:after="8" w:line="260" w:lineRule="auto"/>
        <w:ind w:left="400"/>
        <w:shd w:val="clear" w:color="auto" w:fill="F7F9FD"/>
      </w:pPr>
      <w:r>
        <w:rPr>
          <w:sz w:val="19"/>
        </w:rPr>
        <w:t>"on t'a filmee a la cantine hier t'etais au courant ?"</w:t>
      </w:r>
    </w:p>
    <w:p>
      <w:pPr>
        <w:spacing w:before="0" w:after="8" w:line="260" w:lineRule="auto"/>
        <w:ind w:left="400"/>
        <w:shd w:val="clear" w:color="auto" w:fill="F7F9FD"/>
      </w:pPr>
      <w:r>
        <w:rPr>
          <w:sz w:val="19"/>
        </w:rPr>
        <w:t>"t'avais l'air completement perdue comme d'hab"</w:t>
      </w:r>
    </w:p>
    <w:p>
      <w:pPr>
        <w:spacing w:before="0" w:after="8" w:line="260" w:lineRule="auto"/>
        <w:ind w:left="400"/>
        <w:shd w:val="clear" w:color="auto" w:fill="F7F9FD"/>
      </w:pPr>
      <w:r>
        <w:rPr>
          <w:sz w:val="19"/>
        </w:rPr>
        <w:t>"ca va tourner partout ne t'inquiete pas"</w:t>
      </w:r>
    </w:p>
    <w:p>
      <w:pPr>
        <w:spacing w:before="60" w:after="10" w:line="276" w:lineRule="auto"/>
        <w:ind w:left="200"/>
        <w:pBdr>
          <w:left w:val="single" w:sz="14" w:space="4" w:color="3a4a6a"/>
        </w:pBdr>
        <w:shd w:val="clear" w:color="auto" w:fill="F0F4FA"/>
      </w:pPr>
      <w:r>
        <w:rPr>
          <w:rFonts w:ascii="Arial" w:hAnsi="Arial"/>
          <w:b/>
          <w:color w:val="2A4A7A"/>
          <w:sz w:val="19"/>
        </w:rPr>
        <w:t>sarah.girard</w:t>
      </w:r>
      <w:r>
        <w:rPr>
          <w:rFonts w:ascii="Arial" w:hAnsi="Arial"/>
          <w:color w:val="999999"/>
          <w:sz w:val="16"/>
        </w:rPr>
        <w:t xml:space="preserve">  il y a 3 sem.</w:t>
      </w:r>
    </w:p>
    <w:p>
      <w:pPr>
        <w:spacing w:before="0" w:after="8" w:line="260" w:lineRule="auto"/>
        <w:ind w:left="400"/>
        <w:shd w:val="clear" w:color="auto" w:fill="F7F9FD"/>
      </w:pPr>
      <w:r>
        <w:rPr>
          <w:sz w:val="19"/>
        </w:rPr>
        <w:t>"Clara t'as pas repondu hier soir ca va ?"</w:t>
      </w:r>
    </w:p>
    <w:p>
      <w:pPr>
        <w:spacing w:before="0" w:after="8" w:line="260" w:lineRule="auto"/>
        <w:ind w:left="400"/>
        <w:shd w:val="clear" w:color="auto" w:fill="F7F9FD"/>
      </w:pPr>
      <w:r>
        <w:rPr>
          <w:sz w:val="19"/>
        </w:rPr>
        <w:t>"j'ai vu que t'avais poste une story a minuit j'etais inquiete"</w:t>
      </w:r>
    </w:p>
    <w:p>
      <w:pPr>
        <w:spacing w:before="0" w:after="8" w:line="260" w:lineRule="auto"/>
        <w:ind w:left="400"/>
        <w:shd w:val="clear" w:color="auto" w:fill="F7F9FD"/>
      </w:pPr>
      <w:r>
        <w:rPr>
          <w:sz w:val="19"/>
        </w:rPr>
        <w:t>"sarah je peux plus"</w:t>
      </w:r>
    </w:p>
    <w:p>
      <w:pPr>
        <w:spacing w:before="0" w:after="8" w:line="260" w:lineRule="auto"/>
        <w:ind w:left="400"/>
        <w:shd w:val="clear" w:color="auto" w:fill="F7F9FD"/>
      </w:pPr>
      <w:r>
        <w:rPr>
          <w:sz w:val="19"/>
        </w:rPr>
        <w:t>"je sais pas comment t'expliquer c'est tous les jours maintenant"</w:t>
      </w:r>
    </w:p>
    <w:p>
      <w:pPr>
        <w:spacing w:before="0" w:after="8" w:line="260" w:lineRule="auto"/>
        <w:ind w:left="400"/>
        <w:shd w:val="clear" w:color="auto" w:fill="F7F9FD"/>
      </w:pPr>
      <w:r>
        <w:rPr>
          <w:sz w:val="19"/>
        </w:rPr>
        <w:t>"les messages les commentaires les regards en cours"</w:t>
      </w:r>
    </w:p>
    <w:p>
      <w:pPr>
        <w:spacing w:before="0" w:after="8" w:line="260" w:lineRule="auto"/>
        <w:ind w:left="400"/>
        <w:shd w:val="clear" w:color="auto" w:fill="F7F9FD"/>
      </w:pPr>
      <w:r>
        <w:rPr>
          <w:sz w:val="19"/>
        </w:rPr>
        <w:t>"j'ai plus envie de venir au college"</w:t>
      </w:r>
    </w:p>
    <w:p>
      <w:pPr>
        <w:spacing w:before="0" w:after="8" w:line="260" w:lineRule="auto"/>
        <w:ind w:left="400"/>
        <w:shd w:val="clear" w:color="auto" w:fill="F7F9FD"/>
      </w:pPr>
      <w:r>
        <w:rPr>
          <w:sz w:val="19"/>
        </w:rPr>
        <w:t>"oh non clara... je savais pas que c'etait aussi grave"</w:t>
      </w:r>
    </w:p>
    <w:p>
      <w:pPr>
        <w:spacing w:before="0" w:after="8" w:line="260" w:lineRule="auto"/>
        <w:ind w:left="400"/>
        <w:shd w:val="clear" w:color="auto" w:fill="F7F9FD"/>
      </w:pPr>
      <w:r>
        <w:rPr>
          <w:sz w:val="19"/>
        </w:rPr>
        <w:t>"pourquoi tu m'as pas dit avant"</w:t>
      </w:r>
    </w:p>
    <w:p>
      <w:pPr>
        <w:spacing w:before="0" w:after="8" w:line="260" w:lineRule="auto"/>
        <w:ind w:left="400"/>
        <w:shd w:val="clear" w:color="auto" w:fill="F7F9FD"/>
      </w:pPr>
      <w:r>
        <w:rPr>
          <w:sz w:val="19"/>
        </w:rPr>
        <w:t>"j'osais pas j'avais honte"</w:t>
      </w:r>
    </w:p>
    <w:p>
      <w:pPr>
        <w:spacing w:before="0" w:after="8" w:line="260" w:lineRule="auto"/>
        <w:ind w:left="400"/>
        <w:shd w:val="clear" w:color="auto" w:fill="F7F9FD"/>
      </w:pPr>
      <w:r>
        <w:rPr>
          <w:sz w:val="19"/>
        </w:rPr>
        <w:t>"sarah est-ce que je peux venir chez toi le weekend prochain"</w:t>
      </w:r>
    </w:p>
    <w:p>
      <w:pPr>
        <w:spacing w:before="0" w:after="8" w:line="260" w:lineRule="auto"/>
        <w:ind w:left="400"/>
        <w:shd w:val="clear" w:color="auto" w:fill="F7F9FD"/>
      </w:pPr>
      <w:r>
        <w:rPr>
          <w:sz w:val="19"/>
        </w:rPr>
        <w:t>"j'ai besoin de partir d'ici meme juste 2 jours"</w:t>
      </w:r>
    </w:p>
    <w:p>
      <w:pPr>
        <w:spacing w:before="0" w:after="8" w:line="260" w:lineRule="auto"/>
        <w:ind w:left="400"/>
        <w:shd w:val="clear" w:color="auto" w:fill="F7F9FD"/>
      </w:pPr>
      <w:r>
        <w:rPr>
          <w:sz w:val="19"/>
        </w:rPr>
        <w:t>"EVIDEMMENT tu viens quand tu veux tu le sais non"</w:t>
      </w:r>
    </w:p>
    <w:p>
      <w:pPr>
        <w:spacing w:before="0" w:after="8" w:line="260" w:lineRule="auto"/>
        <w:ind w:left="400"/>
        <w:shd w:val="clear" w:color="auto" w:fill="F7F9FD"/>
      </w:pPr>
      <w:r>
        <w:rPr>
          <w:sz w:val="19"/>
        </w:rPr>
        <w:t>"je vais en parler a ma mere ce soir et on t'organise ca"</w:t>
      </w:r>
    </w:p>
    <w:p>
      <w:pPr>
        <w:spacing w:before="0" w:after="8" w:line="260" w:lineRule="auto"/>
        <w:ind w:left="400"/>
        <w:shd w:val="clear" w:color="auto" w:fill="F7F9FD"/>
      </w:pPr>
      <w:r>
        <w:rPr>
          <w:sz w:val="19"/>
        </w:rPr>
        <w:t>"et clara s'il te plait parles-en a tes parents ou a un adulte au college"</w:t>
      </w:r>
    </w:p>
    <w:p>
      <w:pPr>
        <w:spacing w:before="0" w:after="8" w:line="260" w:lineRule="auto"/>
        <w:ind w:left="400"/>
        <w:shd w:val="clear" w:color="auto" w:fill="F7F9FD"/>
      </w:pPr>
      <w:r>
        <w:rPr>
          <w:sz w:val="19"/>
        </w:rPr>
        <w:t>"t'as pas a subir ca toute seule"</w:t>
      </w:r>
    </w:p>
    <w:p>
      <w:pPr>
        <w:spacing w:before="0" w:after="8" w:line="260" w:lineRule="auto"/>
        <w:ind w:left="400"/>
        <w:shd w:val="clear" w:color="auto" w:fill="F7F9FD"/>
      </w:pPr>
      <w:r>
        <w:rPr>
          <w:sz w:val="19"/>
        </w:rPr>
        <w:t>"merci sarah vraiment"</w:t>
      </w:r>
    </w:p>
    <w:p>
      <w:pPr>
        <w:spacing w:before="0" w:after="8" w:line="260" w:lineRule="auto"/>
        <w:ind w:left="400"/>
        <w:shd w:val="clear" w:color="auto" w:fill="F7F9FD"/>
      </w:pPr>
      <w:r>
        <w:rPr>
          <w:sz w:val="19"/>
        </w:rPr>
        <w:t>"t'es la seule avec Ines qui me comprend"</w:t>
      </w:r>
    </w:p>
    <w:p>
      <w:pPr>
        <w:spacing w:before="0" w:after="8" w:line="260" w:lineRule="auto"/>
        <w:ind w:left="400"/>
        <w:shd w:val="clear" w:color="auto" w:fill="F7F9FD"/>
      </w:pPr>
      <w:r>
        <w:rPr>
          <w:sz w:val="19"/>
        </w:rPr>
        <w:t>"mais Ines elle a deja tellement de problemes chez elle que je veux pas la deranger"</w:t>
      </w:r>
    </w:p>
    <w:p>
      <w:pPr>
        <w:spacing w:before="0" w:after="8" w:line="260" w:lineRule="auto"/>
        <w:ind w:left="400"/>
        <w:shd w:val="clear" w:color="auto" w:fill="F7F9FD"/>
      </w:pPr>
      <w:r>
        <w:rPr>
          <w:sz w:val="19"/>
        </w:rPr>
        <w:t>"du coup je lui fais croire que tout va bien"</w:t>
      </w:r>
    </w:p>
    <w:p>
      <w:pPr>
        <w:spacing w:before="0" w:after="8" w:line="260" w:lineRule="auto"/>
        <w:ind w:left="400"/>
        <w:shd w:val="clear" w:color="auto" w:fill="F7F9FD"/>
      </w:pPr>
      <w:r>
        <w:rPr>
          <w:sz w:val="19"/>
        </w:rPr>
        <w:t>"sarah je crois que je vais partir chez ma tante"</w:t>
      </w:r>
    </w:p>
    <w:p>
      <w:pPr>
        <w:spacing w:before="0" w:after="8" w:line="260" w:lineRule="auto"/>
        <w:ind w:left="400"/>
        <w:shd w:val="clear" w:color="auto" w:fill="F7F9FD"/>
      </w:pPr>
      <w:r>
        <w:rPr>
          <w:sz w:val="19"/>
        </w:rPr>
        <w:t>"y'a que la que je serai bien"</w:t>
      </w:r>
    </w:p>
    <w:p>
      <w:pPr>
        <w:spacing w:before="60" w:after="10" w:line="276" w:lineRule="auto"/>
        <w:ind w:left="200"/>
        <w:pBdr>
          <w:left w:val="single" w:sz="14" w:space="4" w:color="3a4a6a"/>
        </w:pBdr>
        <w:shd w:val="clear" w:color="auto" w:fill="F0F4FA"/>
      </w:pPr>
      <w:r>
        <w:rPr>
          <w:rFonts w:ascii="Arial" w:hAnsi="Arial"/>
          <w:b/>
          <w:color w:val="2A4A7A"/>
          <w:sz w:val="19"/>
        </w:rPr>
        <w:t>vrai_garcon_2024</w:t>
      </w:r>
      <w:r>
        <w:rPr>
          <w:rFonts w:ascii="Arial" w:hAnsi="Arial"/>
          <w:color w:val="999999"/>
          <w:sz w:val="16"/>
        </w:rPr>
        <w:t xml:space="preserve">  il y a 3 sem.</w:t>
      </w:r>
      <w:r>
        <w:rPr>
          <w:rFonts w:ascii="Arial" w:hAnsi="Arial"/>
          <w:i/>
          <w:color w:val="C09030"/>
          <w:sz w:val="16"/>
        </w:rPr>
        <w:t xml:space="preserve">   [Harcèlement sexiste]</w:t>
      </w:r>
    </w:p>
    <w:p>
      <w:pPr>
        <w:spacing w:before="0" w:after="8" w:line="260" w:lineRule="auto"/>
        <w:ind w:left="400"/>
        <w:shd w:val="clear" w:color="auto" w:fill="F7F9FD"/>
      </w:pPr>
      <w:r>
        <w:rPr>
          <w:sz w:val="19"/>
        </w:rPr>
        <w:t>"les filles comme toi ca sait pas se tenir"</w:t>
      </w:r>
    </w:p>
    <w:p>
      <w:pPr>
        <w:spacing w:before="0" w:after="8" w:line="260" w:lineRule="auto"/>
        <w:ind w:left="400"/>
        <w:shd w:val="clear" w:color="auto" w:fill="F7F9FD"/>
      </w:pPr>
      <w:r>
        <w:rPr>
          <w:sz w:val="19"/>
        </w:rPr>
        <w:t>"t'as pas ta place a t'exprimer comme ca devant tout le monde"</w:t>
      </w:r>
    </w:p>
    <w:p>
      <w:pPr>
        <w:spacing w:before="0" w:after="8" w:line="260" w:lineRule="auto"/>
        <w:ind w:left="400"/>
        <w:shd w:val="clear" w:color="auto" w:fill="F7F9FD"/>
      </w:pPr>
      <w:r>
        <w:rPr>
          <w:sz w:val="19"/>
        </w:rPr>
        <w:t>"t'es une fille reste a ta place"</w:t>
      </w:r>
    </w:p>
    <w:p>
      <w:pPr>
        <w:spacing w:before="0" w:after="8" w:line="260" w:lineRule="auto"/>
        <w:ind w:left="400"/>
        <w:shd w:val="clear" w:color="auto" w:fill="F7F9FD"/>
      </w:pPr>
      <w:r>
        <w:rPr>
          <w:sz w:val="19"/>
        </w:rPr>
        <w:t>"t'es trop dans ta tete pour une fille"</w:t>
      </w:r>
    </w:p>
    <w:p>
      <w:pPr>
        <w:spacing w:before="60" w:after="10" w:line="276" w:lineRule="auto"/>
        <w:ind w:left="200"/>
        <w:pBdr>
          <w:left w:val="single" w:sz="14" w:space="4" w:color="3a4a6a"/>
        </w:pBdr>
        <w:shd w:val="clear" w:color="auto" w:fill="F0F4FA"/>
      </w:pPr>
      <w:r>
        <w:rPr>
          <w:rFonts w:ascii="Arial" w:hAnsi="Arial"/>
          <w:b/>
          <w:color w:val="2A4A7A"/>
          <w:sz w:val="19"/>
        </w:rPr>
        <w:t>colleg_info_2024</w:t>
      </w:r>
      <w:r>
        <w:rPr>
          <w:rFonts w:ascii="Arial" w:hAnsi="Arial"/>
          <w:color w:val="999999"/>
          <w:sz w:val="16"/>
        </w:rPr>
        <w:t xml:space="preserve">  il y a 3 sem.</w:t>
      </w:r>
      <w:r>
        <w:rPr>
          <w:rFonts w:ascii="Arial" w:hAnsi="Arial"/>
          <w:i/>
          <w:color w:val="C09030"/>
          <w:sz w:val="16"/>
        </w:rPr>
        <w:t xml:space="preserve">   [Harcèlement scolaire prolongé]</w:t>
      </w:r>
    </w:p>
    <w:p>
      <w:pPr>
        <w:spacing w:before="0" w:after="8" w:line="260" w:lineRule="auto"/>
        <w:ind w:left="400"/>
        <w:shd w:val="clear" w:color="auto" w:fill="F7F9FD"/>
      </w:pPr>
      <w:r>
        <w:rPr>
          <w:sz w:val="19"/>
        </w:rPr>
        <w:t>"t'as vu la tete que t'avais a la cantine aujourd'hui"</w:t>
      </w:r>
    </w:p>
    <w:p>
      <w:pPr>
        <w:spacing w:before="0" w:after="8" w:line="260" w:lineRule="auto"/>
        <w:ind w:left="400"/>
        <w:shd w:val="clear" w:color="auto" w:fill="F7F9FD"/>
      </w:pPr>
      <w:r>
        <w:rPr>
          <w:sz w:val="19"/>
        </w:rPr>
        <w:t>"tout le monde riait dans ton dos a la cantine"</w:t>
      </w:r>
    </w:p>
    <w:p>
      <w:pPr>
        <w:spacing w:before="0" w:after="8" w:line="260" w:lineRule="auto"/>
        <w:ind w:left="400"/>
        <w:shd w:val="clear" w:color="auto" w:fill="F7F9FD"/>
      </w:pPr>
      <w:r>
        <w:rPr>
          <w:sz w:val="19"/>
        </w:rPr>
        <w:t>"le prof de maths t'a encore mise en difficulte devant tout le monde non"</w:t>
      </w:r>
    </w:p>
    <w:p>
      <w:pPr>
        <w:spacing w:before="0" w:after="8" w:line="260" w:lineRule="auto"/>
        <w:ind w:left="400"/>
        <w:shd w:val="clear" w:color="auto" w:fill="F7F9FD"/>
      </w:pPr>
      <w:r>
        <w:rPr>
          <w:sz w:val="19"/>
        </w:rPr>
        <w:t>"meme les profs peuvent pas te supporter c'etait dingue"</w:t>
      </w:r>
    </w:p>
    <w:p>
      <w:pPr>
        <w:spacing w:before="60" w:after="10" w:line="276" w:lineRule="auto"/>
        <w:ind w:left="200"/>
        <w:pBdr>
          <w:left w:val="single" w:sz="14" w:space="4" w:color="3a4a6a"/>
        </w:pBdr>
        <w:shd w:val="clear" w:color="auto" w:fill="F0F4FA"/>
      </w:pPr>
      <w:r>
        <w:rPr>
          <w:rFonts w:ascii="Arial" w:hAnsi="Arial"/>
          <w:b/>
          <w:color w:val="2A4A7A"/>
          <w:sz w:val="19"/>
        </w:rPr>
        <w:t>rouge_anonyme</w:t>
      </w:r>
      <w:r>
        <w:rPr>
          <w:rFonts w:ascii="Arial" w:hAnsi="Arial"/>
          <w:color w:val="999999"/>
          <w:sz w:val="16"/>
        </w:rPr>
        <w:t xml:space="preserve">  il y a 4 sem.</w:t>
      </w:r>
    </w:p>
    <w:p>
      <w:pPr>
        <w:spacing w:before="0" w:after="8" w:line="260" w:lineRule="auto"/>
        <w:ind w:left="400"/>
        <w:shd w:val="clear" w:color="auto" w:fill="F7F9FD"/>
      </w:pPr>
      <w:r>
        <w:rPr>
          <w:sz w:val="19"/>
        </w:rPr>
        <w:t>"t'as vu le commentaire que E. a laisse sur ta photo ?"</w:t>
      </w:r>
    </w:p>
    <w:p>
      <w:pPr>
        <w:spacing w:before="0" w:after="8" w:line="260" w:lineRule="auto"/>
        <w:ind w:left="400"/>
        <w:shd w:val="clear" w:color="auto" w:fill="F7F9FD"/>
      </w:pPr>
      <w:r>
        <w:rPr>
          <w:sz w:val="19"/>
        </w:rPr>
        <w:t>"tout le monde a like son comm mais pas ta photo c'est marrant non"</w:t>
      </w:r>
    </w:p>
    <w:p>
      <w:pPr>
        <w:spacing w:before="0" w:after="8" w:line="260" w:lineRule="auto"/>
        <w:ind w:left="400"/>
        <w:shd w:val="clear" w:color="auto" w:fill="F7F9FD"/>
      </w:pPr>
      <w:r>
        <w:rPr>
          <w:sz w:val="19"/>
        </w:rPr>
        <w:t>"ca veut tout dire"</w:t>
      </w:r>
    </w:p>
    <w:p>
      <w:pPr>
        <w:spacing w:before="100" w:after="60" w:line="276" w:lineRule="auto"/>
      </w:pPr>
      <w:r>
        <w:rPr>
          <w:rFonts w:ascii="Arial" w:hAnsi="Arial"/>
          <w:b/>
          <w:color w:val="666666"/>
          <w:sz w:val="20"/>
        </w:rPr>
        <w:t>Il y a 2 mois</w:t>
      </w:r>
    </w:p>
    <w:p>
      <w:pPr>
        <w:spacing w:before="60" w:after="10" w:line="276" w:lineRule="auto"/>
        <w:ind w:left="200"/>
        <w:pBdr>
          <w:left w:val="single" w:sz="14" w:space="4" w:color="3a4a6a"/>
        </w:pBdr>
        <w:shd w:val="clear" w:color="auto" w:fill="F0F4FA"/>
      </w:pPr>
      <w:r>
        <w:rPr>
          <w:rFonts w:ascii="Arial" w:hAnsi="Arial"/>
          <w:b/>
          <w:color w:val="2A4A7A"/>
          <w:sz w:val="19"/>
        </w:rPr>
        <w:t>user_invisible_00</w:t>
      </w:r>
      <w:r>
        <w:rPr>
          <w:rFonts w:ascii="Arial" w:hAnsi="Arial"/>
          <w:color w:val="999999"/>
          <w:sz w:val="16"/>
        </w:rPr>
        <w:t xml:space="preserve">  il y a 2 mois</w:t>
      </w:r>
      <w:r>
        <w:rPr>
          <w:rFonts w:ascii="Arial" w:hAnsi="Arial"/>
          <w:i/>
          <w:color w:val="C09030"/>
          <w:sz w:val="16"/>
        </w:rPr>
        <w:t xml:space="preserve">   [Manipulation psychologique]</w:t>
      </w:r>
    </w:p>
    <w:p>
      <w:pPr>
        <w:spacing w:before="0" w:after="8" w:line="260" w:lineRule="auto"/>
        <w:ind w:left="400"/>
        <w:shd w:val="clear" w:color="auto" w:fill="F7F9FD"/>
      </w:pPr>
      <w:r>
        <w:rPr>
          <w:sz w:val="19"/>
        </w:rPr>
        <w:t>"personne ne t'a defendue quand M. t'a insultee tu l'as remarque ?"</w:t>
      </w:r>
    </w:p>
    <w:p>
      <w:pPr>
        <w:spacing w:before="0" w:after="8" w:line="260" w:lineRule="auto"/>
        <w:ind w:left="400"/>
        <w:shd w:val="clear" w:color="auto" w:fill="F7F9FD"/>
      </w:pPr>
      <w:r>
        <w:rPr>
          <w:sz w:val="19"/>
        </w:rPr>
        <w:t>"c'est parce que tout le monde pense pareil"</w:t>
      </w:r>
    </w:p>
    <w:p>
      <w:pPr>
        <w:spacing w:before="0" w:after="8" w:line="260" w:lineRule="auto"/>
        <w:ind w:left="400"/>
        <w:shd w:val="clear" w:color="auto" w:fill="F7F9FD"/>
      </w:pPr>
      <w:r>
        <w:rPr>
          <w:sz w:val="19"/>
        </w:rPr>
        <w:t>"ils ont juste pas le courage de te le dire en face"</w:t>
      </w:r>
    </w:p>
    <w:p>
      <w:pPr>
        <w:spacing w:before="60" w:after="10" w:line="276" w:lineRule="auto"/>
        <w:ind w:left="200"/>
        <w:pBdr>
          <w:left w:val="single" w:sz="14" w:space="4" w:color="3a4a6a"/>
        </w:pBdr>
        <w:shd w:val="clear" w:color="auto" w:fill="F0F4FA"/>
      </w:pPr>
      <w:r>
        <w:rPr>
          <w:rFonts w:ascii="Arial" w:hAnsi="Arial"/>
          <w:b/>
          <w:color w:val="2A4A7A"/>
          <w:sz w:val="19"/>
        </w:rPr>
        <w:t>explosif_2024</w:t>
      </w:r>
      <w:r>
        <w:rPr>
          <w:rFonts w:ascii="Arial" w:hAnsi="Arial"/>
          <w:color w:val="999999"/>
          <w:sz w:val="16"/>
        </w:rPr>
        <w:t xml:space="preserve">  il y a 2 mois</w:t>
      </w:r>
      <w:r>
        <w:rPr>
          <w:rFonts w:ascii="Arial" w:hAnsi="Arial"/>
          <w:i/>
          <w:color w:val="C09030"/>
          <w:sz w:val="16"/>
        </w:rPr>
        <w:t xml:space="preserve">   [Diffusion d'images sans consentement, Rumeurs et diffamation]</w:t>
      </w:r>
    </w:p>
    <w:p>
      <w:pPr>
        <w:spacing w:before="0" w:after="8" w:line="260" w:lineRule="auto"/>
        <w:ind w:left="400"/>
        <w:shd w:val="clear" w:color="auto" w:fill="F7F9FD"/>
      </w:pPr>
      <w:r>
        <w:rPr>
          <w:sz w:val="19"/>
        </w:rPr>
        <w:t>"t'as vu les stories que les 3emes ont postees sur toi ?"</w:t>
      </w:r>
    </w:p>
    <w:p>
      <w:pPr>
        <w:spacing w:before="0" w:after="8" w:line="260" w:lineRule="auto"/>
        <w:ind w:left="400"/>
        <w:shd w:val="clear" w:color="auto" w:fill="F7F9FD"/>
      </w:pPr>
      <w:r>
        <w:rPr>
          <w:sz w:val="19"/>
        </w:rPr>
        <w:t>"ils t'ont surnommee et ca a bien marche comme blague"</w:t>
      </w:r>
    </w:p>
    <w:p>
      <w:pPr>
        <w:spacing w:before="0" w:after="8" w:line="260" w:lineRule="auto"/>
        <w:ind w:left="400"/>
        <w:shd w:val="clear" w:color="auto" w:fill="F7F9FD"/>
      </w:pPr>
      <w:r>
        <w:rPr>
          <w:sz w:val="19"/>
        </w:rPr>
        <w:t>"tout le college est au courant maintenant"</w:t>
      </w:r>
    </w:p>
    <w:p>
      <w:pPr>
        <w:spacing w:before="0" w:after="8" w:line="260" w:lineRule="auto"/>
        <w:ind w:left="400"/>
        <w:shd w:val="clear" w:color="auto" w:fill="F7F9FD"/>
      </w:pPr>
      <w:r>
        <w:rPr>
          <w:sz w:val="19"/>
        </w:rPr>
        <w:t>"bravo"</w:t>
      </w:r>
    </w:p>
    <w:p>
      <w:pPr>
        <w:spacing w:before="60" w:after="10" w:line="276" w:lineRule="auto"/>
        <w:ind w:left="200"/>
        <w:pBdr>
          <w:left w:val="single" w:sz="14" w:space="4" w:color="3a4a6a"/>
        </w:pBdr>
        <w:shd w:val="clear" w:color="auto" w:fill="F0F4FA"/>
      </w:pPr>
      <w:r>
        <w:rPr>
          <w:rFonts w:ascii="Arial" w:hAnsi="Arial"/>
          <w:b/>
          <w:color w:val="2A4A7A"/>
          <w:sz w:val="19"/>
        </w:rPr>
        <w:t>bug_report_xx</w:t>
      </w:r>
      <w:r>
        <w:rPr>
          <w:rFonts w:ascii="Arial" w:hAnsi="Arial"/>
          <w:color w:val="999999"/>
          <w:sz w:val="16"/>
        </w:rPr>
        <w:t xml:space="preserve">  il y a 2 mois</w:t>
      </w:r>
    </w:p>
    <w:p>
      <w:pPr>
        <w:spacing w:before="0" w:after="8" w:line="260" w:lineRule="auto"/>
        <w:ind w:left="400"/>
        <w:shd w:val="clear" w:color="auto" w:fill="F7F9FD"/>
      </w:pPr>
      <w:r>
        <w:rPr>
          <w:sz w:val="19"/>
        </w:rPr>
        <w:t>"ton ex a tout raconte a ses potes tu savais ?"</w:t>
      </w:r>
    </w:p>
    <w:p>
      <w:pPr>
        <w:spacing w:before="0" w:after="8" w:line="260" w:lineRule="auto"/>
        <w:ind w:left="400"/>
        <w:shd w:val="clear" w:color="auto" w:fill="F7F9FD"/>
      </w:pPr>
      <w:r>
        <w:rPr>
          <w:sz w:val="19"/>
        </w:rPr>
        <w:t>"genre vraiment tout"</w:t>
      </w:r>
    </w:p>
    <w:p>
      <w:pPr>
        <w:spacing w:before="0" w:after="8" w:line="260" w:lineRule="auto"/>
        <w:ind w:left="400"/>
        <w:shd w:val="clear" w:color="auto" w:fill="F7F9FD"/>
      </w:pPr>
      <w:r>
        <w:rPr>
          <w:sz w:val="19"/>
        </w:rPr>
        <w:t>"tu feras mieux la prochaine fois si y'en a une"</w:t>
      </w:r>
    </w:p>
    <w:p>
      <w:pPr>
        <w:spacing w:before="60" w:after="10" w:line="276" w:lineRule="auto"/>
        <w:ind w:left="200"/>
        <w:pBdr>
          <w:left w:val="single" w:sz="14" w:space="4" w:color="3a4a6a"/>
        </w:pBdr>
        <w:shd w:val="clear" w:color="auto" w:fill="F0F4FA"/>
      </w:pPr>
      <w:r>
        <w:rPr>
          <w:rFonts w:ascii="Arial" w:hAnsi="Arial"/>
          <w:b/>
          <w:color w:val="2A4A7A"/>
          <w:sz w:val="19"/>
        </w:rPr>
        <w:t>anon_blackmail_x</w:t>
      </w:r>
      <w:r>
        <w:rPr>
          <w:rFonts w:ascii="Arial" w:hAnsi="Arial"/>
          <w:color w:val="999999"/>
          <w:sz w:val="16"/>
        </w:rPr>
        <w:t xml:space="preserve">  il y a 2 mois</w:t>
      </w:r>
      <w:r>
        <w:rPr>
          <w:rFonts w:ascii="Arial" w:hAnsi="Arial"/>
          <w:i/>
          <w:color w:val="C09030"/>
          <w:sz w:val="16"/>
        </w:rPr>
        <w:t xml:space="preserve">   [Chantage / Sextorsion]</w:t>
      </w:r>
    </w:p>
    <w:p>
      <w:pPr>
        <w:spacing w:before="0" w:after="8" w:line="260" w:lineRule="auto"/>
        <w:ind w:left="400"/>
        <w:shd w:val="clear" w:color="auto" w:fill="F7F9FD"/>
      </w:pPr>
      <w:r>
        <w:rPr>
          <w:sz w:val="19"/>
        </w:rPr>
        <w:t>"j'ai des photos de toi que tu voudrais pas que tout le monde voie"</w:t>
      </w:r>
    </w:p>
    <w:p>
      <w:pPr>
        <w:spacing w:before="0" w:after="8" w:line="260" w:lineRule="auto"/>
        <w:ind w:left="400"/>
        <w:shd w:val="clear" w:color="auto" w:fill="F7F9FD"/>
      </w:pPr>
      <w:r>
        <w:rPr>
          <w:sz w:val="19"/>
        </w:rPr>
        <w:t>"des photos de la soiree chez Lena le mois dernier"</w:t>
      </w:r>
    </w:p>
    <w:p>
      <w:pPr>
        <w:spacing w:before="0" w:after="8" w:line="260" w:lineRule="auto"/>
        <w:ind w:left="400"/>
        <w:shd w:val="clear" w:color="auto" w:fill="F7F9FD"/>
      </w:pPr>
      <w:r>
        <w:rPr>
          <w:sz w:val="19"/>
        </w:rPr>
        <w:t>"si tu parles a quelqu'un de ce qui se passe au college je les envoie a toute ta liste de contacts"</w:t>
      </w:r>
    </w:p>
    <w:p>
      <w:pPr>
        <w:spacing w:before="0" w:after="8" w:line="260" w:lineRule="auto"/>
        <w:ind w:left="400"/>
        <w:shd w:val="clear" w:color="auto" w:fill="F7F9FD"/>
      </w:pPr>
      <w:r>
        <w:rPr>
          <w:sz w:val="19"/>
        </w:rPr>
        <w:t>"t'as compris le message ?"</w:t>
      </w:r>
    </w:p>
    <w:p>
      <w:pPr>
        <w:spacing w:before="100" w:after="60" w:line="276" w:lineRule="auto"/>
      </w:pPr>
      <w:r>
        <w:rPr>
          <w:rFonts w:ascii="Arial" w:hAnsi="Arial"/>
          <w:b/>
          <w:color w:val="666666"/>
          <w:sz w:val="20"/>
        </w:rPr>
        <w:t>Il y a 3 mois</w:t>
      </w:r>
    </w:p>
    <w:p>
      <w:pPr>
        <w:spacing w:before="60" w:after="10" w:line="276" w:lineRule="auto"/>
        <w:ind w:left="200"/>
        <w:pBdr>
          <w:left w:val="single" w:sz="14" w:space="4" w:color="3a4a6a"/>
        </w:pBdr>
        <w:shd w:val="clear" w:color="auto" w:fill="F0F4FA"/>
      </w:pPr>
      <w:r>
        <w:rPr>
          <w:rFonts w:ascii="Arial" w:hAnsi="Arial"/>
          <w:b/>
          <w:color w:val="2A4A7A"/>
          <w:sz w:val="19"/>
        </w:rPr>
        <w:t>xX_shadow_Xx</w:t>
      </w:r>
      <w:r>
        <w:rPr>
          <w:rFonts w:ascii="Arial" w:hAnsi="Arial"/>
          <w:color w:val="999999"/>
          <w:sz w:val="16"/>
        </w:rPr>
        <w:t xml:space="preserve">  il y a 3 mois</w:t>
      </w:r>
    </w:p>
    <w:p>
      <w:pPr>
        <w:spacing w:before="0" w:after="8" w:line="260" w:lineRule="auto"/>
        <w:ind w:left="400"/>
        <w:shd w:val="clear" w:color="auto" w:fill="F7F9FD"/>
      </w:pPr>
      <w:r>
        <w:rPr>
          <w:sz w:val="19"/>
        </w:rPr>
        <w:t>"t'arrives encore a dormir la nuit sachant que tout le monde te deteste ?"</w:t>
      </w:r>
    </w:p>
    <w:p>
      <w:pPr>
        <w:spacing w:before="0" w:after="8" w:line="260" w:lineRule="auto"/>
        <w:ind w:left="400"/>
        <w:shd w:val="clear" w:color="auto" w:fill="F7F9FD"/>
      </w:pPr>
      <w:r>
        <w:rPr>
          <w:sz w:val="19"/>
        </w:rPr>
        <w:t>"parce que moi a ta place je pourrais pas"</w:t>
      </w:r>
    </w:p>
    <w:p>
      <w:pPr>
        <w:spacing w:before="0" w:after="8" w:line="260" w:lineRule="auto"/>
        <w:ind w:left="400"/>
        <w:shd w:val="clear" w:color="auto" w:fill="F7F9FD"/>
      </w:pPr>
      <w:r>
        <w:rPr>
          <w:sz w:val="19"/>
        </w:rPr>
        <w:t>"tu dois etre blindee ou completement aveugle"</w:t>
      </w:r>
    </w:p>
    <w:p>
      <w:pPr>
        <w:spacing w:before="60" w:after="10" w:line="276" w:lineRule="auto"/>
        <w:ind w:left="200"/>
        <w:pBdr>
          <w:left w:val="single" w:sz="14" w:space="4" w:color="3a4a6a"/>
        </w:pBdr>
        <w:shd w:val="clear" w:color="auto" w:fill="F0F4FA"/>
      </w:pPr>
      <w:r>
        <w:rPr>
          <w:rFonts w:ascii="Arial" w:hAnsi="Arial"/>
          <w:b/>
          <w:color w:val="2A4A7A"/>
          <w:sz w:val="19"/>
        </w:rPr>
        <w:t>delete_clara</w:t>
      </w:r>
      <w:r>
        <w:rPr>
          <w:rFonts w:ascii="Arial" w:hAnsi="Arial"/>
          <w:color w:val="999999"/>
          <w:sz w:val="16"/>
        </w:rPr>
        <w:t xml:space="preserve">  il y a 3 mois</w:t>
      </w:r>
      <w:r>
        <w:rPr>
          <w:rFonts w:ascii="Arial" w:hAnsi="Arial"/>
          <w:i/>
          <w:color w:val="C09030"/>
          <w:sz w:val="16"/>
        </w:rPr>
        <w:t xml:space="preserve">   [Exclusion et isolement forcé]</w:t>
      </w:r>
    </w:p>
    <w:p>
      <w:pPr>
        <w:spacing w:before="0" w:after="8" w:line="260" w:lineRule="auto"/>
        <w:ind w:left="400"/>
        <w:shd w:val="clear" w:color="auto" w:fill="F7F9FD"/>
      </w:pPr>
      <w:r>
        <w:rPr>
          <w:sz w:val="19"/>
        </w:rPr>
        <w:t>"tu peux supprimer ton compte personne ne le remarquerait"</w:t>
      </w:r>
    </w:p>
    <w:p>
      <w:pPr>
        <w:spacing w:before="0" w:after="8" w:line="260" w:lineRule="auto"/>
        <w:ind w:left="400"/>
        <w:shd w:val="clear" w:color="auto" w:fill="F7F9FD"/>
      </w:pPr>
      <w:r>
        <w:rPr>
          <w:sz w:val="19"/>
        </w:rPr>
        <w:t>"t'as 612 abonnes mais zero vrai ami dessus"</w:t>
      </w:r>
    </w:p>
    <w:p>
      <w:pPr>
        <w:spacing w:before="0" w:after="8" w:line="260" w:lineRule="auto"/>
        <w:ind w:left="400"/>
        <w:shd w:val="clear" w:color="auto" w:fill="F7F9FD"/>
      </w:pPr>
      <w:r>
        <w:rPr>
          <w:sz w:val="19"/>
        </w:rPr>
        <w:t>"c'est triste non"</w:t>
      </w:r>
    </w:p>
    <w:p>
      <w:pPr>
        <w:spacing w:before="60" w:after="10" w:line="276" w:lineRule="auto"/>
        <w:ind w:left="200"/>
        <w:pBdr>
          <w:left w:val="single" w:sz="14" w:space="4" w:color="3a4a6a"/>
        </w:pBdr>
        <w:shd w:val="clear" w:color="auto" w:fill="F0F4FA"/>
      </w:pPr>
      <w:r>
        <w:rPr>
          <w:rFonts w:ascii="Arial" w:hAnsi="Arial"/>
          <w:b/>
          <w:color w:val="2A4A7A"/>
          <w:sz w:val="19"/>
        </w:rPr>
        <w:t>ghost_account_333</w:t>
      </w:r>
      <w:r>
        <w:rPr>
          <w:rFonts w:ascii="Arial" w:hAnsi="Arial"/>
          <w:color w:val="999999"/>
          <w:sz w:val="16"/>
        </w:rPr>
        <w:t xml:space="preserve">  il y a 3 mois</w:t>
      </w:r>
    </w:p>
    <w:p>
      <w:pPr>
        <w:spacing w:before="0" w:after="8" w:line="260" w:lineRule="auto"/>
        <w:ind w:left="400"/>
        <w:shd w:val="clear" w:color="auto" w:fill="F7F9FD"/>
      </w:pPr>
      <w:r>
        <w:rPr>
          <w:sz w:val="19"/>
        </w:rPr>
        <w:t>"j'ai cree ce compte rien que pour te dire que t'es nulle"</w:t>
      </w:r>
    </w:p>
    <w:p>
      <w:pPr>
        <w:spacing w:before="0" w:after="8" w:line="260" w:lineRule="auto"/>
        <w:ind w:left="400"/>
        <w:shd w:val="clear" w:color="auto" w:fill="F7F9FD"/>
      </w:pPr>
      <w:r>
        <w:rPr>
          <w:sz w:val="19"/>
        </w:rPr>
        <w:t>"c'etait necessaire"</w:t>
      </w:r>
    </w:p>
    <w:p>
      <w:pPr>
        <w:spacing w:before="60" w:after="10" w:line="276" w:lineRule="auto"/>
        <w:ind w:left="200"/>
        <w:pBdr>
          <w:left w:val="single" w:sz="14" w:space="4" w:color="3a4a6a"/>
        </w:pBdr>
        <w:shd w:val="clear" w:color="auto" w:fill="F0F4FA"/>
      </w:pPr>
      <w:r>
        <w:rPr>
          <w:rFonts w:ascii="Arial" w:hAnsi="Arial"/>
          <w:b/>
          <w:color w:val="2A4A7A"/>
          <w:sz w:val="19"/>
        </w:rPr>
        <w:t>target_clara_f</w:t>
      </w:r>
      <w:r>
        <w:rPr>
          <w:rFonts w:ascii="Arial" w:hAnsi="Arial"/>
          <w:color w:val="999999"/>
          <w:sz w:val="16"/>
        </w:rPr>
        <w:t xml:space="preserve">  il y a 3 mois</w:t>
      </w:r>
    </w:p>
    <w:p>
      <w:pPr>
        <w:spacing w:before="0" w:after="8" w:line="260" w:lineRule="auto"/>
        <w:ind w:left="400"/>
        <w:shd w:val="clear" w:color="auto" w:fill="F7F9FD"/>
      </w:pPr>
      <w:r>
        <w:rPr>
          <w:sz w:val="19"/>
        </w:rPr>
        <w:t>"t'es la personne la plus facile a detester que j'ai jamais vue"</w:t>
      </w:r>
    </w:p>
    <w:p>
      <w:pPr>
        <w:spacing w:before="0" w:after="8" w:line="260" w:lineRule="auto"/>
        <w:ind w:left="400"/>
        <w:shd w:val="clear" w:color="auto" w:fill="F7F9FD"/>
      </w:pPr>
      <w:r>
        <w:rPr>
          <w:sz w:val="19"/>
        </w:rPr>
        <w:t>"sans effort vraiment"</w:t>
      </w:r>
    </w:p>
    <w:p>
      <w:pPr>
        <w:spacing w:before="0" w:after="8" w:line="260" w:lineRule="auto"/>
        <w:ind w:left="400"/>
        <w:shd w:val="clear" w:color="auto" w:fill="F7F9FD"/>
      </w:pPr>
      <w:r>
        <w:rPr>
          <w:sz w:val="19"/>
        </w:rPr>
        <w:t>"felicitations"</w:t>
      </w:r>
    </w:p>
    <w:p>
      <w:pPr>
        <w:spacing w:before="100" w:after="60" w:line="276" w:lineRule="auto"/>
      </w:pPr>
      <w:r>
        <w:rPr>
          <w:rFonts w:ascii="Arial" w:hAnsi="Arial"/>
          <w:b/>
          <w:color w:val="666666"/>
          <w:sz w:val="20"/>
        </w:rPr>
        <w:t>Il y a plus de 6 mois</w:t>
      </w:r>
    </w:p>
    <w:p>
      <w:pPr>
        <w:spacing w:before="60" w:after="10" w:line="276" w:lineRule="auto"/>
        <w:ind w:left="200"/>
        <w:pBdr>
          <w:left w:val="single" w:sz="14" w:space="4" w:color="3a4a6a"/>
        </w:pBdr>
        <w:shd w:val="clear" w:color="auto" w:fill="F0F4FA"/>
      </w:pPr>
      <w:r>
        <w:rPr>
          <w:rFonts w:ascii="Arial" w:hAnsi="Arial"/>
          <w:b/>
          <w:color w:val="2A4A7A"/>
          <w:sz w:val="19"/>
        </w:rPr>
        <w:t>void_user_xx</w:t>
      </w:r>
      <w:r>
        <w:rPr>
          <w:rFonts w:ascii="Arial" w:hAnsi="Arial"/>
          <w:color w:val="999999"/>
          <w:sz w:val="16"/>
        </w:rPr>
        <w:t xml:space="preserve">  il y a 7 mois</w:t>
      </w:r>
      <w:r>
        <w:rPr>
          <w:rFonts w:ascii="Arial" w:hAnsi="Arial"/>
          <w:i/>
          <w:color w:val="C09030"/>
          <w:sz w:val="16"/>
        </w:rPr>
        <w:t xml:space="preserve">   [Exclusion et isolement forcé]</w:t>
      </w:r>
    </w:p>
    <w:p>
      <w:pPr>
        <w:spacing w:before="0" w:after="8" w:line="260" w:lineRule="auto"/>
        <w:ind w:left="400"/>
        <w:shd w:val="clear" w:color="auto" w:fill="F7F9FD"/>
      </w:pPr>
      <w:r>
        <w:rPr>
          <w:sz w:val="19"/>
        </w:rPr>
        <w:t>"ca fait un moment qu'on voulait te dire que t'etais pas a ta place ici"</w:t>
      </w:r>
    </w:p>
    <w:p>
      <w:pPr>
        <w:spacing w:before="0" w:after="8" w:line="260" w:lineRule="auto"/>
        <w:ind w:left="400"/>
        <w:shd w:val="clear" w:color="auto" w:fill="F7F9FD"/>
      </w:pPr>
      <w:r>
        <w:rPr>
          <w:sz w:val="19"/>
        </w:rPr>
        <w:t>"dans ce college dans cette classe et sur ce reseau"</w:t>
      </w:r>
    </w:p>
    <w:p>
      <w:pPr>
        <w:spacing w:before="0" w:after="8" w:line="260" w:lineRule="auto"/>
        <w:ind w:left="400"/>
        <w:shd w:val="clear" w:color="auto" w:fill="F7F9FD"/>
      </w:pPr>
      <w:r>
        <w:rPr>
          <w:sz w:val="19"/>
        </w:rPr>
        <w:t>"prends ca comme un conseil"</w:t>
      </w:r>
    </w:p>
    <w:p>
      <w:pPr>
        <w:spacing w:before="60" w:after="10" w:line="276" w:lineRule="auto"/>
        <w:ind w:left="200"/>
        <w:pBdr>
          <w:left w:val="single" w:sz="14" w:space="4" w:color="3a4a6a"/>
        </w:pBdr>
        <w:shd w:val="clear" w:color="auto" w:fill="F0F4FA"/>
      </w:pPr>
      <w:r>
        <w:rPr>
          <w:rFonts w:ascii="Arial" w:hAnsi="Arial"/>
          <w:b/>
          <w:color w:val="2A4A7A"/>
          <w:sz w:val="19"/>
        </w:rPr>
        <w:t>froid_comme_toi</w:t>
      </w:r>
      <w:r>
        <w:rPr>
          <w:rFonts w:ascii="Arial" w:hAnsi="Arial"/>
          <w:color w:val="999999"/>
          <w:sz w:val="16"/>
        </w:rPr>
        <w:t xml:space="preserve">  il y a 8 mois</w:t>
      </w:r>
    </w:p>
    <w:p>
      <w:pPr>
        <w:spacing w:before="0" w:after="8" w:line="260" w:lineRule="auto"/>
        <w:ind w:left="400"/>
        <w:shd w:val="clear" w:color="auto" w:fill="F7F9FD"/>
      </w:pPr>
      <w:r>
        <w:rPr>
          <w:sz w:val="19"/>
        </w:rPr>
        <w:t>"on t'a invente un surnom dans la classe tu veux savoir lequel ?"</w:t>
      </w:r>
    </w:p>
    <w:p>
      <w:pPr>
        <w:spacing w:before="0" w:after="8" w:line="260" w:lineRule="auto"/>
        <w:ind w:left="400"/>
        <w:shd w:val="clear" w:color="auto" w:fill="F7F9FD"/>
      </w:pPr>
      <w:r>
        <w:rPr>
          <w:sz w:val="19"/>
        </w:rPr>
        <w:t>"tout le monde l'utilise deja sauf toi"</w:t>
      </w:r>
    </w:p>
    <w:p>
      <w:pPr>
        <w:spacing w:before="0" w:after="8" w:line="260" w:lineRule="auto"/>
        <w:ind w:left="400"/>
        <w:shd w:val="clear" w:color="auto" w:fill="F7F9FD"/>
      </w:pPr>
      <w:r>
        <w:rPr>
          <w:sz w:val="19"/>
        </w:rPr>
        <w:t>"demande autour de toi si t'as le courage"</w:t>
      </w:r>
    </w:p>
    <w:p>
      <w:pPr>
        <w:spacing w:before="160" w:after="80" w:line="276" w:lineRule="auto"/>
      </w:pPr>
      <w:r>
        <w:rPr>
          <w:rFonts w:ascii="Arial" w:hAnsi="Arial"/>
          <w:b/>
          <w:color w:val="444444"/>
          <w:sz w:val="20"/>
        </w:rPr>
        <w:t>JOURNAL DE CLARA (SE DÉBLOQUE À SIX TYPES IDENTIFIÉS)</w:t>
      </w:r>
    </w:p>
    <w:p>
      <w:pPr>
        <w:spacing w:before="0" w:after="30" w:line="276" w:lineRule="auto"/>
        <w:keepLines/>
      </w:pPr>
      <w:r>
        <w:rPr>
          <w:rFonts w:ascii="Arial Narrow" w:hAnsi="Arial Narrow"/>
          <w:b/>
          <w:color w:val="6A1A2A"/>
          <w:sz w:val="17"/>
        </w:rPr>
        <w:t xml:space="preserve">Clara       </w:t>
      </w:r>
      <w:r>
        <w:rPr>
          <w:sz w:val="16"/>
        </w:rPr>
        <w:t xml:space="preserve">  </w:t>
      </w:r>
      <w:r>
        <w:rPr>
          <w:sz w:val="21"/>
        </w:rPr>
        <w:t>c'est horrible...</w:t>
      </w:r>
    </w:p>
    <w:p>
      <w:pPr>
        <w:spacing w:before="0" w:after="30" w:line="276" w:lineRule="auto"/>
        <w:keepLines/>
      </w:pPr>
      <w:r>
        <w:rPr>
          <w:rFonts w:ascii="Arial Narrow" w:hAnsi="Arial Narrow"/>
          <w:b/>
          <w:color w:val="6A1A2A"/>
          <w:sz w:val="17"/>
        </w:rPr>
        <w:t xml:space="preserve">Clara       </w:t>
      </w:r>
      <w:r>
        <w:rPr>
          <w:sz w:val="16"/>
        </w:rPr>
        <w:t xml:space="preserve">  </w:t>
      </w:r>
      <w:r>
        <w:rPr>
          <w:sz w:val="21"/>
        </w:rPr>
        <w:t>j'ai découvert qu'ils ont fait un groupe sur moi</w:t>
      </w:r>
    </w:p>
    <w:p>
      <w:pPr>
        <w:spacing w:before="0" w:after="30" w:line="276" w:lineRule="auto"/>
        <w:keepLines/>
      </w:pPr>
      <w:r>
        <w:rPr>
          <w:rFonts w:ascii="Arial Narrow" w:hAnsi="Arial Narrow"/>
          <w:b/>
          <w:color w:val="6A1A2A"/>
          <w:sz w:val="17"/>
        </w:rPr>
        <w:t xml:space="preserve">Clara       </w:t>
      </w:r>
      <w:r>
        <w:rPr>
          <w:sz w:val="16"/>
        </w:rPr>
        <w:t xml:space="preserve">  </w:t>
      </w:r>
      <w:r>
        <w:rPr>
          <w:sz w:val="21"/>
        </w:rPr>
        <w:t>un groupe secret où ils coordonnent tout ce qui m'arrive</w:t>
      </w:r>
    </w:p>
    <w:p>
      <w:pPr>
        <w:spacing w:before="0" w:after="30" w:line="276" w:lineRule="auto"/>
        <w:keepLines/>
      </w:pPr>
      <w:r>
        <w:rPr>
          <w:rFonts w:ascii="Arial Narrow" w:hAnsi="Arial Narrow"/>
          <w:b/>
          <w:color w:val="6A1A2A"/>
          <w:sz w:val="17"/>
        </w:rPr>
        <w:t xml:space="preserve">Clara       </w:t>
      </w:r>
      <w:r>
        <w:rPr>
          <w:sz w:val="16"/>
        </w:rPr>
        <w:t xml:space="preserve">  </w:t>
      </w:r>
      <w:r>
        <w:rPr>
          <w:sz w:val="21"/>
        </w:rPr>
        <w:t>je sais même pas comment je l'ai appris</w:t>
      </w:r>
    </w:p>
    <w:p>
      <w:pPr>
        <w:spacing w:before="0" w:after="30" w:line="276" w:lineRule="auto"/>
        <w:keepLines/>
      </w:pPr>
      <w:r>
        <w:rPr>
          <w:rFonts w:ascii="Arial Narrow" w:hAnsi="Arial Narrow"/>
          <w:b/>
          <w:color w:val="6A1A2A"/>
          <w:sz w:val="17"/>
        </w:rPr>
        <w:t xml:space="preserve">Clara       </w:t>
      </w:r>
      <w:r>
        <w:rPr>
          <w:sz w:val="16"/>
        </w:rPr>
        <w:t xml:space="preserve">  </w:t>
      </w:r>
      <w:r>
        <w:rPr>
          <w:sz w:val="21"/>
        </w:rPr>
        <w:t>et je peux pas y entrer. je peux rien prouver.</w:t>
      </w:r>
    </w:p>
    <w:p>
      <w:pPr>
        <w:spacing w:before="0" w:after="30" w:line="276" w:lineRule="auto"/>
        <w:keepLines/>
      </w:pPr>
      <w:r>
        <w:rPr>
          <w:rFonts w:ascii="Arial Narrow" w:hAnsi="Arial Narrow"/>
          <w:b/>
          <w:color w:val="6A1A2A"/>
          <w:sz w:val="17"/>
        </w:rPr>
        <w:t xml:space="preserve">Clara       </w:t>
      </w:r>
      <w:r>
        <w:rPr>
          <w:sz w:val="16"/>
        </w:rPr>
        <w:t xml:space="preserve">  </w:t>
      </w:r>
      <w:r>
        <w:rPr>
          <w:sz w:val="21"/>
        </w:rPr>
        <w:t>je sais pas quoi faire de ça</w:t>
      </w:r>
    </w:p>
    <w:p>
      <w:pPr>
        <w:jc w:val="left"/>
        <w:spacing w:before="0" w:after="70" w:line="276" w:lineRule="auto"/>
      </w:pPr>
      <w:r>
        <w:rPr>
          <w:i/>
          <w:color w:val="666666"/>
          <w:sz w:val="18"/>
        </w:rPr>
        <w:t>Un bouton en bas du fil ouvre l'écran du code de l'exercice (4827), qui ouvre la Partie 3. Ce code est présenté comme un dispositif d'exercice : un groupe Whatsupp n'a pas de code d'accès, et Clara n'a jamais pu entrer dans celui-là.</w:t>
      </w:r>
    </w:p>
    <w:p>
      <w:pPr>
        <w:spacing w:before="160" w:after="80" w:line="276" w:lineRule="auto"/>
      </w:pPr>
      <w:r>
        <w:rPr>
          <w:rFonts w:ascii="Arial" w:hAnsi="Arial"/>
          <w:b/>
          <w:color w:val="444444"/>
          <w:sz w:val="20"/>
        </w:rPr>
        <w:t>PUBLICATIONS ET COMMENTAIRES</w:t>
      </w:r>
    </w:p>
    <w:p>
      <w:pPr>
        <w:spacing w:before="60" w:after="10" w:line="276" w:lineRule="auto"/>
        <w:ind w:left="200"/>
        <w:pBdr>
          <w:left w:val="single" w:sz="14" w:space="4" w:color="3a4a6a"/>
        </w:pBdr>
        <w:shd w:val="clear" w:color="auto" w:fill="F0F4FA"/>
      </w:pPr>
      <w:r>
        <w:rPr>
          <w:rFonts w:ascii="Arial" w:hAnsi="Arial"/>
          <w:b/>
          <w:color w:val="2A4A7A"/>
          <w:sz w:val="19"/>
        </w:rPr>
        <w:t>Photo 1 — lever de soleil ce matin 🌅</w:t>
      </w:r>
      <w:r>
        <w:rPr>
          <w:rFonts w:ascii="Arial" w:hAnsi="Arial"/>
          <w:color w:val="999999"/>
          <w:sz w:val="16"/>
        </w:rPr>
        <w:t xml:space="preserve">   3 j’aime</w:t>
      </w:r>
    </w:p>
    <w:p>
      <w:pPr>
        <w:spacing w:before="0" w:after="8" w:line="260" w:lineRule="auto"/>
        <w:ind w:left="400"/>
        <w:shd w:val="clear" w:color="auto" w:fill="F7F9FD"/>
      </w:pPr>
      <w:r>
        <w:rPr>
          <w:sz w:val="19"/>
        </w:rPr>
        <w:t>utilisateur_4729 — quelle qualite de photo lol</w:t>
      </w:r>
    </w:p>
    <w:p>
      <w:pPr>
        <w:spacing w:before="0" w:after="8" w:line="260" w:lineRule="auto"/>
        <w:ind w:left="400"/>
        <w:shd w:val="clear" w:color="auto" w:fill="F7F9FD"/>
      </w:pPr>
      <w:r>
        <w:rPr>
          <w:sz w:val="19"/>
        </w:rPr>
        <w:t>anonymous_x0 — ta photo elle est floue t'as meme pas de talent</w:t>
      </w:r>
    </w:p>
    <w:p>
      <w:pPr>
        <w:spacing w:before="0" w:after="8" w:line="260" w:lineRule="auto"/>
        <w:ind w:left="400"/>
        <w:shd w:val="clear" w:color="auto" w:fill="F7F9FD"/>
      </w:pPr>
      <w:r>
        <w:rPr>
          <w:sz w:val="19"/>
        </w:rPr>
        <w:t>_noreply_ghost_ — elle est trop moche ta photo serieusement</w:t>
      </w:r>
    </w:p>
    <w:p>
      <w:pPr>
        <w:spacing w:before="60" w:after="10" w:line="276" w:lineRule="auto"/>
        <w:ind w:left="200"/>
        <w:pBdr>
          <w:left w:val="single" w:sz="14" w:space="4" w:color="3a4a6a"/>
        </w:pBdr>
        <w:shd w:val="clear" w:color="auto" w:fill="F0F4FA"/>
      </w:pPr>
      <w:r>
        <w:rPr>
          <w:rFonts w:ascii="Arial" w:hAnsi="Arial"/>
          <w:b/>
          <w:color w:val="2A4A7A"/>
          <w:sz w:val="19"/>
        </w:rPr>
        <w:t>Photo 2 — trop aimer jouer 🎸🎵</w:t>
      </w:r>
      <w:r>
        <w:rPr>
          <w:rFonts w:ascii="Arial" w:hAnsi="Arial"/>
          <w:color w:val="999999"/>
          <w:sz w:val="16"/>
        </w:rPr>
        <w:t xml:space="preserve">   34 j’aime</w:t>
      </w:r>
    </w:p>
    <w:p>
      <w:pPr>
        <w:spacing w:before="0" w:after="8" w:line="260" w:lineRule="auto"/>
        <w:ind w:left="400"/>
        <w:shd w:val="clear" w:color="auto" w:fill="F7F9FD"/>
      </w:pPr>
      <w:r>
        <w:rPr>
          <w:sz w:val="19"/>
        </w:rPr>
        <w:t>sarah.girard — MAIS depuis quand tu joues aussi bien</w:t>
      </w:r>
    </w:p>
    <w:p>
      <w:pPr>
        <w:spacing w:before="0" w:after="8" w:line="260" w:lineRule="auto"/>
        <w:ind w:left="400"/>
        <w:shd w:val="clear" w:color="auto" w:fill="F7F9FD"/>
      </w:pPr>
      <w:r>
        <w:rPr>
          <w:sz w:val="19"/>
        </w:rPr>
        <w:t>ines_l — la meme chanson depuis 3 semaines mdr mais j'adore</w:t>
      </w:r>
    </w:p>
    <w:p>
      <w:pPr>
        <w:spacing w:before="0" w:after="8" w:line="260" w:lineRule="auto"/>
        <w:ind w:left="400"/>
        <w:shd w:val="clear" w:color="auto" w:fill="F7F9FD"/>
      </w:pPr>
      <w:r>
        <w:rPr>
          <w:sz w:val="19"/>
        </w:rPr>
        <w:t>sarah.girard — tu joues au spectacle de fin d'annee stp</w:t>
      </w:r>
    </w:p>
    <w:p>
      <w:pPr>
        <w:spacing w:before="60" w:after="10" w:line="276" w:lineRule="auto"/>
        <w:ind w:left="200"/>
        <w:pBdr>
          <w:left w:val="single" w:sz="14" w:space="4" w:color="3a4a6a"/>
        </w:pBdr>
        <w:shd w:val="clear" w:color="auto" w:fill="F0F4FA"/>
      </w:pPr>
      <w:r>
        <w:rPr>
          <w:rFonts w:ascii="Arial" w:hAnsi="Arial"/>
          <w:b/>
          <w:color w:val="2A4A7A"/>
          <w:sz w:val="19"/>
        </w:rPr>
        <w:t>Photo 3 — mon chaton 🐱❤️</w:t>
      </w:r>
      <w:r>
        <w:rPr>
          <w:rFonts w:ascii="Arial" w:hAnsi="Arial"/>
          <w:color w:val="999999"/>
          <w:sz w:val="16"/>
        </w:rPr>
        <w:t xml:space="preserve">   1 j’aime</w:t>
      </w:r>
    </w:p>
    <w:p>
      <w:pPr>
        <w:spacing w:before="0" w:after="8" w:line="260" w:lineRule="auto"/>
        <w:ind w:left="400"/>
        <w:shd w:val="clear" w:color="auto" w:fill="F7F9FD"/>
      </w:pPr>
      <w:r>
        <w:rPr>
          <w:sz w:val="19"/>
        </w:rPr>
        <w:t>anon_colleg_real — meme ton chat a l'air aussi nul que toi</w:t>
      </w:r>
    </w:p>
    <w:p>
      <w:pPr>
        <w:spacing w:before="0" w:after="8" w:line="260" w:lineRule="auto"/>
        <w:ind w:left="400"/>
        <w:shd w:val="clear" w:color="auto" w:fill="F7F9FD"/>
      </w:pPr>
      <w:r>
        <w:rPr>
          <w:sz w:val="19"/>
        </w:rPr>
        <w:t>jevoustrouve — elle est trop moche ta photo</w:t>
      </w:r>
    </w:p>
    <w:p>
      <w:pPr>
        <w:spacing w:before="60" w:after="10" w:line="276" w:lineRule="auto"/>
        <w:ind w:left="200"/>
        <w:pBdr>
          <w:left w:val="single" w:sz="14" w:space="4" w:color="3a4a6a"/>
        </w:pBdr>
        <w:shd w:val="clear" w:color="auto" w:fill="F0F4FA"/>
      </w:pPr>
      <w:r>
        <w:rPr>
          <w:rFonts w:ascii="Arial" w:hAnsi="Arial"/>
          <w:b/>
          <w:color w:val="2A4A7A"/>
          <w:sz w:val="19"/>
        </w:rPr>
        <w:t>Photo 4 — glace du dimanche 🍦</w:t>
      </w:r>
      <w:r>
        <w:rPr>
          <w:rFonts w:ascii="Arial" w:hAnsi="Arial"/>
          <w:color w:val="999999"/>
          <w:sz w:val="16"/>
        </w:rPr>
        <w:t xml:space="preserve">   4 j’aime</w:t>
      </w:r>
    </w:p>
    <w:p>
      <w:pPr>
        <w:spacing w:before="0" w:after="8" w:line="260" w:lineRule="auto"/>
        <w:ind w:left="400"/>
        <w:shd w:val="clear" w:color="auto" w:fill="F7F9FD"/>
      </w:pPr>
      <w:r>
        <w:rPr>
          <w:sz w:val="19"/>
        </w:rPr>
        <w:t>sansnom_2024 — et tu te demandes pourquoi t'as un probleme de poids</w:t>
      </w:r>
    </w:p>
    <w:p>
      <w:pPr>
        <w:spacing w:before="0" w:after="8" w:line="260" w:lineRule="auto"/>
        <w:ind w:left="400"/>
        <w:shd w:val="clear" w:color="auto" w:fill="F7F9FD"/>
      </w:pPr>
      <w:r>
        <w:rPr>
          <w:sz w:val="19"/>
        </w:rPr>
        <w:t>xx_nobody_xx — franchement t'as aucune honte de poster ca</w:t>
      </w:r>
    </w:p>
    <w:p>
      <w:pPr>
        <w:spacing w:before="0" w:after="8" w:line="260" w:lineRule="auto"/>
        <w:ind w:left="400"/>
        <w:shd w:val="clear" w:color="auto" w:fill="F7F9FD"/>
      </w:pPr>
      <w:r>
        <w:rPr>
          <w:sz w:val="19"/>
        </w:rPr>
        <w:t>anonymous_x0 — mange encore t'inquiete</w:t>
      </w:r>
    </w:p>
    <w:p>
      <w:pPr>
        <w:spacing w:before="60" w:after="10" w:line="276" w:lineRule="auto"/>
        <w:ind w:left="200"/>
        <w:pBdr>
          <w:left w:val="single" w:sz="14" w:space="4" w:color="3a4a6a"/>
        </w:pBdr>
        <w:shd w:val="clear" w:color="auto" w:fill="F0F4FA"/>
      </w:pPr>
      <w:r>
        <w:rPr>
          <w:rFonts w:ascii="Arial" w:hAnsi="Arial"/>
          <w:b/>
          <w:color w:val="2A4A7A"/>
          <w:sz w:val="19"/>
        </w:rPr>
        <w:t>Photo 5 — lecture du soir 📚</w:t>
      </w:r>
      <w:r>
        <w:rPr>
          <w:rFonts w:ascii="Arial" w:hAnsi="Arial"/>
          <w:color w:val="999999"/>
          <w:sz w:val="16"/>
        </w:rPr>
        <w:t xml:space="preserve">   21 j’aime</w:t>
      </w:r>
    </w:p>
    <w:p>
      <w:pPr>
        <w:spacing w:before="0" w:after="8" w:line="260" w:lineRule="auto"/>
        <w:ind w:left="400"/>
        <w:shd w:val="clear" w:color="auto" w:fill="F7F9FD"/>
      </w:pPr>
      <w:r>
        <w:rPr>
          <w:sz w:val="19"/>
        </w:rPr>
        <w:t>ines_l — t'es a quel tome la ??</w:t>
      </w:r>
    </w:p>
    <w:p>
      <w:pPr>
        <w:spacing w:before="0" w:after="8" w:line="260" w:lineRule="auto"/>
        <w:ind w:left="400"/>
        <w:shd w:val="clear" w:color="auto" w:fill="F7F9FD"/>
      </w:pPr>
      <w:r>
        <w:rPr>
          <w:sz w:val="19"/>
        </w:rPr>
        <w:t>sarah.girard — tu me le pretes quand t'as fini</w:t>
      </w:r>
    </w:p>
    <w:p>
      <w:pPr>
        <w:spacing w:before="60" w:after="10" w:line="276" w:lineRule="auto"/>
        <w:ind w:left="200"/>
        <w:pBdr>
          <w:left w:val="single" w:sz="14" w:space="4" w:color="3a4a6a"/>
        </w:pBdr>
        <w:shd w:val="clear" w:color="auto" w:fill="F0F4FA"/>
      </w:pPr>
      <w:r>
        <w:rPr>
          <w:rFonts w:ascii="Arial" w:hAnsi="Arial"/>
          <w:b/>
          <w:color w:val="2A4A7A"/>
          <w:sz w:val="19"/>
        </w:rPr>
        <w:t>Photo 6 — concert ce soir 🎤🔥</w:t>
      </w:r>
      <w:r>
        <w:rPr>
          <w:rFonts w:ascii="Arial" w:hAnsi="Arial"/>
          <w:color w:val="999999"/>
          <w:sz w:val="16"/>
        </w:rPr>
        <w:t xml:space="preserve">   7 j’aime</w:t>
      </w:r>
    </w:p>
    <w:p>
      <w:pPr>
        <w:spacing w:before="0" w:after="8" w:line="260" w:lineRule="auto"/>
        <w:ind w:left="400"/>
        <w:shd w:val="clear" w:color="auto" w:fill="F7F9FD"/>
      </w:pPr>
      <w:r>
        <w:rPr>
          <w:sz w:val="19"/>
        </w:rPr>
        <w:t>vrai_info_colleg — quoi ? tu aimes cette artiste ? t'es nulle ma pauvre fille</w:t>
      </w:r>
    </w:p>
    <w:p>
      <w:pPr>
        <w:spacing w:before="0" w:after="8" w:line="260" w:lineRule="auto"/>
        <w:ind w:left="400"/>
        <w:shd w:val="clear" w:color="auto" w:fill="F7F9FD"/>
      </w:pPr>
      <w:r>
        <w:rPr>
          <w:sz w:val="19"/>
        </w:rPr>
        <w:t>user_fake8847 — t'aurais pas du y aller ca se voit que t'es pas a ta place</w:t>
      </w:r>
    </w:p>
    <w:p>
      <w:pPr>
        <w:spacing w:before="0" w:after="8" w:line="260" w:lineRule="auto"/>
        <w:ind w:left="400"/>
        <w:shd w:val="clear" w:color="auto" w:fill="F7F9FD"/>
      </w:pPr>
      <w:r>
        <w:rPr>
          <w:sz w:val="19"/>
        </w:rPr>
        <w:t>0000_mask_0000 — les gens autour de toi dans la foule ils devaient etre contents lol</w:t>
      </w:r>
    </w:p>
    <w:p>
      <w:pPr>
        <w:spacing w:before="60" w:after="10" w:line="276" w:lineRule="auto"/>
        <w:ind w:left="200"/>
        <w:pBdr>
          <w:left w:val="single" w:sz="14" w:space="4" w:color="3a4a6a"/>
        </w:pBdr>
        <w:shd w:val="clear" w:color="auto" w:fill="F0F4FA"/>
      </w:pPr>
      <w:r>
        <w:rPr>
          <w:rFonts w:ascii="Arial" w:hAnsi="Arial"/>
          <w:b/>
          <w:color w:val="2A4A7A"/>
          <w:sz w:val="19"/>
        </w:rPr>
        <w:t>Photo 7 — fleurs du marche 🌸</w:t>
      </w:r>
      <w:r>
        <w:rPr>
          <w:rFonts w:ascii="Arial" w:hAnsi="Arial"/>
          <w:color w:val="999999"/>
          <w:sz w:val="16"/>
        </w:rPr>
        <w:t xml:space="preserve">   2 j’aime</w:t>
      </w:r>
    </w:p>
    <w:p>
      <w:pPr>
        <w:spacing w:before="0" w:after="8" w:line="260" w:lineRule="auto"/>
        <w:ind w:left="400"/>
        <w:shd w:val="clear" w:color="auto" w:fill="F7F9FD"/>
      </w:pPr>
      <w:r>
        <w:rPr>
          <w:sz w:val="19"/>
        </w:rPr>
        <w:t>dark_mode_user — meme les fleurs ont l'air de vouloir partir</w:t>
      </w:r>
    </w:p>
    <w:p>
      <w:pPr>
        <w:spacing w:before="0" w:after="8" w:line="260" w:lineRule="auto"/>
        <w:ind w:left="400"/>
        <w:shd w:val="clear" w:color="auto" w:fill="F7F9FD"/>
      </w:pPr>
      <w:r>
        <w:rPr>
          <w:sz w:val="19"/>
        </w:rPr>
        <w:t>fantome_reseau — des fleurs ? personne t'en offrira jamais lol</w:t>
      </w:r>
    </w:p>
    <w:p>
      <w:pPr>
        <w:spacing w:before="60" w:after="10" w:line="276" w:lineRule="auto"/>
        <w:ind w:left="200"/>
        <w:pBdr>
          <w:left w:val="single" w:sz="14" w:space="4" w:color="3a4a6a"/>
        </w:pBdr>
        <w:shd w:val="clear" w:color="auto" w:fill="F0F4FA"/>
      </w:pPr>
      <w:r>
        <w:rPr>
          <w:rFonts w:ascii="Arial" w:hAnsi="Arial"/>
          <w:b/>
          <w:color w:val="2A4A7A"/>
          <w:sz w:val="19"/>
        </w:rPr>
        <w:t>Photo 8 — gateau d'anniversaire 🎂</w:t>
      </w:r>
      <w:r>
        <w:rPr>
          <w:rFonts w:ascii="Arial" w:hAnsi="Arial"/>
          <w:color w:val="999999"/>
          <w:sz w:val="16"/>
        </w:rPr>
        <w:t xml:space="preserve">   4 j’aime</w:t>
      </w:r>
    </w:p>
    <w:p>
      <w:pPr>
        <w:spacing w:before="0" w:after="8" w:line="260" w:lineRule="auto"/>
        <w:ind w:left="400"/>
        <w:shd w:val="clear" w:color="auto" w:fill="F7F9FD"/>
      </w:pPr>
      <w:r>
        <w:rPr>
          <w:sz w:val="19"/>
        </w:rPr>
        <w:t>anon_colleg_real — personne etait la pour ton anniversaire c'est ca ?</w:t>
      </w:r>
    </w:p>
    <w:p>
      <w:pPr>
        <w:spacing w:before="0" w:after="8" w:line="260" w:lineRule="auto"/>
        <w:ind w:left="400"/>
        <w:shd w:val="clear" w:color="auto" w:fill="F7F9FD"/>
      </w:pPr>
      <w:r>
        <w:rPr>
          <w:sz w:val="19"/>
        </w:rPr>
        <w:t>sansnom_2024 — tu l'as mange toute seule le gateau ?</w:t>
      </w:r>
    </w:p>
    <w:p>
      <w:pPr>
        <w:spacing w:before="0" w:after="8" w:line="260" w:lineRule="auto"/>
        <w:ind w:left="400"/>
        <w:shd w:val="clear" w:color="auto" w:fill="F7F9FD"/>
      </w:pPr>
      <w:r>
        <w:rPr>
          <w:sz w:val="19"/>
        </w:rPr>
        <w:t>xx_nobody_xx — triste comme fete</w:t>
      </w:r>
    </w:p>
    <w:p>
      <w:pPr>
        <w:spacing w:before="60" w:after="10" w:line="276" w:lineRule="auto"/>
        <w:ind w:left="200"/>
        <w:pBdr>
          <w:left w:val="single" w:sz="14" w:space="4" w:color="3a4a6a"/>
        </w:pBdr>
        <w:shd w:val="clear" w:color="auto" w:fill="F0F4FA"/>
      </w:pPr>
      <w:r>
        <w:rPr>
          <w:rFonts w:ascii="Arial" w:hAnsi="Arial"/>
          <w:b/>
          <w:color w:val="2A4A7A"/>
          <w:sz w:val="19"/>
        </w:rPr>
        <w:t>Photo 9 — nuit etoilee 🌙</w:t>
      </w:r>
      <w:r>
        <w:rPr>
          <w:rFonts w:ascii="Arial" w:hAnsi="Arial"/>
          <w:color w:val="999999"/>
          <w:sz w:val="16"/>
        </w:rPr>
        <w:t xml:space="preserve">   0 j’aime</w:t>
      </w:r>
    </w:p>
    <w:p>
      <w:pPr>
        <w:spacing w:before="0" w:after="8" w:line="260" w:lineRule="auto"/>
        <w:ind w:left="400"/>
        <w:shd w:val="clear" w:color="auto" w:fill="F7F9FD"/>
      </w:pPr>
      <w:r>
        <w:rPr>
          <w:sz w:val="19"/>
        </w:rPr>
        <w:t>truth_teller_99 — 0 likes en 3 heures c'est un message clara</w:t>
      </w:r>
    </w:p>
    <w:p>
      <w:pPr>
        <w:spacing w:before="0" w:after="8" w:line="260" w:lineRule="auto"/>
        <w:ind w:left="400"/>
        <w:shd w:val="clear" w:color="auto" w:fill="F7F9FD"/>
      </w:pPr>
      <w:r>
        <w:rPr>
          <w:sz w:val="19"/>
        </w:rPr>
        <w:t>utilisateur_4729 — meme le ciel il veut pas de toi</w:t>
      </w:r>
    </w:p>
    <w:p>
      <w:pPr>
        <w:spacing w:before="0" w:after="8" w:line="260" w:lineRule="auto"/>
        <w:ind w:left="400"/>
        <w:shd w:val="clear" w:color="auto" w:fill="F7F9FD"/>
      </w:pPr>
      <w:r>
        <w:rPr>
          <w:sz w:val="19"/>
        </w:rPr>
        <w:t>_noreply_ghost_ — t'aurais mieux fait de dormir que de poster ca</w:t>
      </w:r>
    </w:p>
    <w:p>
      <w:pPr>
        <w:spacing w:before="160" w:after="80" w:line="276" w:lineRule="auto"/>
      </w:pPr>
      <w:r>
        <w:rPr>
          <w:rFonts w:ascii="Arial" w:hAnsi="Arial"/>
          <w:b/>
          <w:color w:val="444444"/>
          <w:sz w:val="20"/>
        </w:rPr>
        <w:t>POINTS D'ANALYSE (QCM)</w:t>
      </w:r>
    </w:p>
    <w:p>
      <w:pPr>
        <w:jc w:val="left"/>
        <w:spacing w:before="0" w:after="70" w:line="276" w:lineRule="auto"/>
      </w:pPr>
      <w:r>
        <w:rPr>
          <w:i/>
          <w:color w:val="666666"/>
          <w:sz w:val="18"/>
        </w:rPr>
        <w:t>Ils se déclenchent à la première ouverture des conversations et des photos concernées. Le type est acquis même sur une mauvaise réponse : l'explication vient d'être lue, et une erreur ne doit pas fermer l'accès à la suite.</w:t>
      </w:r>
    </w:p>
    <w:p>
      <w:pPr>
        <w:spacing w:before="120" w:after="30" w:line="276" w:lineRule="auto"/>
        <w:ind w:left="200"/>
        <w:shd w:val="clear" w:color="auto" w:fill="F5F7FA"/>
        <w:pBdr>
          <w:left w:val="single" w:sz="8" w:space="4" w:color="2a4a7a"/>
        </w:pBdr>
      </w:pPr>
      <w:r>
        <w:rPr>
          <w:rFonts w:ascii="Arial" w:hAnsi="Arial"/>
          <w:b/>
          <w:color w:val="2A4A7A"/>
          <w:sz w:val="20"/>
        </w:rPr>
        <w:t>conversation « vrai_info_colleg »</w:t>
      </w:r>
    </w:p>
    <w:p>
      <w:pPr>
        <w:spacing w:before="0" w:after="60" w:line="276" w:lineRule="auto"/>
        <w:ind w:left="200"/>
        <w:shd w:val="clear" w:color="auto" w:fill="F5F7FA"/>
        <w:pBdr>
          <w:left w:val="single" w:sz="8" w:space="4" w:color="2a4a7a"/>
        </w:pBdr>
      </w:pPr>
      <w:r>
        <w:rPr>
          <w:sz w:val="21"/>
        </w:rPr>
        <w:t>Ces messages ("on est plusieurs à t'avoir à l'œil") représentent quelle forme de cyberharcèlement ?</w:t>
      </w:r>
    </w:p>
    <w:p>
      <w:pPr>
        <w:spacing w:before="0" w:after="20" w:line="276" w:lineRule="auto"/>
        <w:ind w:left="600"/>
        <w:shd w:val="clear" w:color="auto" w:fill="F5F7FA"/>
      </w:pPr>
      <w:r>
        <w:rPr>
          <w:sz w:val="20"/>
        </w:rPr>
        <w:t>Des moqueries légères entre élèves</w:t>
      </w:r>
    </w:p>
    <w:p>
      <w:pPr>
        <w:spacing w:before="0" w:after="20" w:line="276" w:lineRule="auto"/>
        <w:ind w:left="600"/>
        <w:shd w:val="clear" w:color="auto" w:fill="F5F7FA"/>
      </w:pPr>
      <w:r>
        <w:rPr>
          <w:sz w:val="20"/>
        </w:rPr>
        <w:t>De la publicité indésirable (spam)</w:t>
      </w:r>
    </w:p>
    <w:p>
      <w:pPr>
        <w:spacing w:before="0" w:after="20" w:line="276" w:lineRule="auto"/>
        <w:ind w:left="600"/>
        <w:shd w:val="clear" w:color="auto" w:fill="F5F7FA"/>
      </w:pPr>
      <w:r>
        <w:rPr>
          <w:b/>
          <w:color w:val="2A7A50"/>
          <w:sz w:val="20"/>
        </w:rPr>
        <w:t>Une intimidation collective et des menaces en ligne</w:t>
      </w:r>
    </w:p>
    <w:p>
      <w:pPr>
        <w:spacing w:before="0" w:after="20" w:line="276" w:lineRule="auto"/>
        <w:ind w:left="600"/>
        <w:shd w:val="clear" w:color="auto" w:fill="F5F7FA"/>
      </w:pPr>
      <w:r>
        <w:rPr>
          <w:sz w:val="20"/>
        </w:rPr>
        <w:t>Un simple malentendu</w:t>
      </w:r>
    </w:p>
    <w:p>
      <w:pPr>
        <w:spacing w:before="40" w:after="80" w:line="276" w:lineRule="auto"/>
        <w:ind w:left="200"/>
        <w:shd w:val="clear" w:color="auto" w:fill="F5F7FA"/>
        <w:pBdr>
          <w:left w:val="single" w:sz="8" w:space="4" w:color="2a4a7a"/>
        </w:pBdr>
      </w:pPr>
      <w:r>
        <w:rPr>
          <w:i/>
          <w:color w:val="666666"/>
          <w:sz w:val="19"/>
        </w:rPr>
        <w:t>Menacer une victime en groupe pour lui faire peur ou la faire taire, c'est de l'intimidation collective. Même sans violence physique, ces messages créent un état d'angoisse permanent.</w:t>
      </w:r>
    </w:p>
    <w:p>
      <w:pPr>
        <w:spacing w:before="120" w:after="30" w:line="276" w:lineRule="auto"/>
        <w:ind w:left="200"/>
        <w:shd w:val="clear" w:color="auto" w:fill="F5F7FA"/>
        <w:pBdr>
          <w:left w:val="single" w:sz="8" w:space="4" w:color="2a4a7a"/>
        </w:pBdr>
      </w:pPr>
      <w:r>
        <w:rPr>
          <w:rFonts w:ascii="Arial" w:hAnsi="Arial"/>
          <w:b/>
          <w:color w:val="2A4A7A"/>
          <w:sz w:val="20"/>
        </w:rPr>
        <w:t>conversation « anon_colleg_real »</w:t>
      </w:r>
    </w:p>
    <w:p>
      <w:pPr>
        <w:spacing w:before="0" w:after="60" w:line="276" w:lineRule="auto"/>
        <w:ind w:left="200"/>
        <w:shd w:val="clear" w:color="auto" w:fill="F5F7FA"/>
        <w:pBdr>
          <w:left w:val="single" w:sz="8" w:space="4" w:color="2a4a7a"/>
        </w:pBdr>
      </w:pPr>
      <w:r>
        <w:rPr>
          <w:sz w:val="21"/>
        </w:rPr>
        <w:t>"Clara est-elle la personne la plus nulle du collège ?" — Quel type de cyberharcèlement est-ce ?</w:t>
      </w:r>
    </w:p>
    <w:p>
      <w:pPr>
        <w:spacing w:before="0" w:after="20" w:line="276" w:lineRule="auto"/>
        <w:ind w:left="600"/>
        <w:shd w:val="clear" w:color="auto" w:fill="F5F7FA"/>
      </w:pPr>
      <w:r>
        <w:rPr>
          <w:b/>
          <w:color w:val="2A7A50"/>
          <w:sz w:val="20"/>
        </w:rPr>
        <w:t>Un sondage d'humiliation publique</w:t>
      </w:r>
    </w:p>
    <w:p>
      <w:pPr>
        <w:spacing w:before="0" w:after="20" w:line="276" w:lineRule="auto"/>
        <w:ind w:left="600"/>
        <w:shd w:val="clear" w:color="auto" w:fill="F5F7FA"/>
      </w:pPr>
      <w:r>
        <w:rPr>
          <w:sz w:val="20"/>
        </w:rPr>
        <w:t>Du phishing (vol de données)</w:t>
      </w:r>
    </w:p>
    <w:p>
      <w:pPr>
        <w:spacing w:before="0" w:after="20" w:line="276" w:lineRule="auto"/>
        <w:ind w:left="600"/>
        <w:shd w:val="clear" w:color="auto" w:fill="F5F7FA"/>
      </w:pPr>
      <w:r>
        <w:rPr>
          <w:sz w:val="20"/>
        </w:rPr>
        <w:t>Une exclusion d'un groupe de jeu en ligne</w:t>
      </w:r>
    </w:p>
    <w:p>
      <w:pPr>
        <w:spacing w:before="0" w:after="20" w:line="276" w:lineRule="auto"/>
        <w:ind w:left="600"/>
        <w:shd w:val="clear" w:color="auto" w:fill="F5F7FA"/>
      </w:pPr>
      <w:r>
        <w:rPr>
          <w:sz w:val="20"/>
        </w:rPr>
        <w:t>Du spam publicitaire</w:t>
      </w:r>
    </w:p>
    <w:p>
      <w:pPr>
        <w:spacing w:before="40" w:after="80" w:line="276" w:lineRule="auto"/>
        <w:ind w:left="200"/>
        <w:shd w:val="clear" w:color="auto" w:fill="F5F7FA"/>
        <w:pBdr>
          <w:left w:val="single" w:sz="8" w:space="4" w:color="2a4a7a"/>
        </w:pBdr>
      </w:pPr>
      <w:r>
        <w:rPr>
          <w:i/>
          <w:color w:val="666666"/>
          <w:sz w:val="19"/>
        </w:rPr>
        <w:t>Un sondage d'humiliation cible une personne publiquement pour la ridiculiser devant tout un groupe. Avec le temps, la victime intègre souvent ce jugement collectif comme une vérité sur elle-même.</w:t>
      </w:r>
    </w:p>
    <w:p>
      <w:pPr>
        <w:spacing w:before="120" w:after="30" w:line="276" w:lineRule="auto"/>
        <w:ind w:left="200"/>
        <w:shd w:val="clear" w:color="auto" w:fill="F5F7FA"/>
        <w:pBdr>
          <w:left w:val="single" w:sz="8" w:space="4" w:color="2a4a7a"/>
        </w:pBdr>
      </w:pPr>
      <w:r>
        <w:rPr>
          <w:rFonts w:ascii="Arial" w:hAnsi="Arial"/>
          <w:b/>
          <w:color w:val="2A4A7A"/>
          <w:sz w:val="20"/>
        </w:rPr>
        <w:t>conversation « super_secret_info »</w:t>
      </w:r>
    </w:p>
    <w:p>
      <w:pPr>
        <w:spacing w:before="0" w:after="60" w:line="276" w:lineRule="auto"/>
        <w:ind w:left="200"/>
        <w:shd w:val="clear" w:color="auto" w:fill="F5F7FA"/>
        <w:pBdr>
          <w:left w:val="single" w:sz="8" w:space="4" w:color="2a4a7a"/>
        </w:pBdr>
      </w:pPr>
      <w:r>
        <w:rPr>
          <w:sz w:val="21"/>
        </w:rPr>
        <w:t>"On parle de toi en mal mais je ne te dirai pas ce qu'on dit." — C'est quoi ?</w:t>
      </w:r>
    </w:p>
    <w:p>
      <w:pPr>
        <w:spacing w:before="0" w:after="20" w:line="276" w:lineRule="auto"/>
        <w:ind w:left="600"/>
        <w:shd w:val="clear" w:color="auto" w:fill="F5F7FA"/>
      </w:pPr>
      <w:r>
        <w:rPr>
          <w:sz w:val="20"/>
        </w:rPr>
        <w:t>Un conseil d'ami maladroit</w:t>
      </w:r>
    </w:p>
    <w:p>
      <w:pPr>
        <w:spacing w:before="0" w:after="20" w:line="276" w:lineRule="auto"/>
        <w:ind w:left="600"/>
        <w:shd w:val="clear" w:color="auto" w:fill="F5F7FA"/>
      </w:pPr>
      <w:r>
        <w:rPr>
          <w:b/>
          <w:color w:val="2A7A50"/>
          <w:sz w:val="20"/>
        </w:rPr>
        <w:t>Une manipulation pour isoler et angoisser la victime</w:t>
      </w:r>
    </w:p>
    <w:p>
      <w:pPr>
        <w:spacing w:before="0" w:after="20" w:line="276" w:lineRule="auto"/>
        <w:ind w:left="600"/>
        <w:shd w:val="clear" w:color="auto" w:fill="F5F7FA"/>
      </w:pPr>
      <w:r>
        <w:rPr>
          <w:sz w:val="20"/>
        </w:rPr>
        <w:t>Du doxxing (divulgation de données personnelles)</w:t>
      </w:r>
    </w:p>
    <w:p>
      <w:pPr>
        <w:spacing w:before="0" w:after="20" w:line="276" w:lineRule="auto"/>
        <w:ind w:left="600"/>
        <w:shd w:val="clear" w:color="auto" w:fill="F5F7FA"/>
      </w:pPr>
      <w:r>
        <w:rPr>
          <w:sz w:val="20"/>
        </w:rPr>
        <w:t>Un troll sans conséquences</w:t>
      </w:r>
    </w:p>
    <w:p>
      <w:pPr>
        <w:spacing w:before="40" w:after="80" w:line="276" w:lineRule="auto"/>
        <w:ind w:left="200"/>
        <w:shd w:val="clear" w:color="auto" w:fill="F5F7FA"/>
        <w:pBdr>
          <w:left w:val="single" w:sz="8" w:space="4" w:color="2a4a7a"/>
        </w:pBdr>
      </w:pPr>
      <w:r>
        <w:rPr>
          <w:i/>
          <w:color w:val="666666"/>
          <w:sz w:val="19"/>
        </w:rPr>
        <w:t>Insinuer que "tout le monde parle de toi en mal" sans jamais le préciser est une manipulation psychologique. L'objectif est de créer une angoisse permanente et de couper la victime de ses proches.</w:t>
      </w:r>
    </w:p>
    <w:p>
      <w:pPr>
        <w:spacing w:before="120" w:after="30" w:line="276" w:lineRule="auto"/>
        <w:ind w:left="200"/>
        <w:shd w:val="clear" w:color="auto" w:fill="F5F7FA"/>
        <w:pBdr>
          <w:left w:val="single" w:sz="8" w:space="4" w:color="2a4a7a"/>
        </w:pBdr>
      </w:pPr>
      <w:r>
        <w:rPr>
          <w:rFonts w:ascii="Arial" w:hAnsi="Arial"/>
          <w:b/>
          <w:color w:val="2A4A7A"/>
          <w:sz w:val="20"/>
        </w:rPr>
        <w:t>conversation « delete_clara »</w:t>
      </w:r>
    </w:p>
    <w:p>
      <w:pPr>
        <w:spacing w:before="0" w:after="60" w:line="276" w:lineRule="auto"/>
        <w:ind w:left="200"/>
        <w:shd w:val="clear" w:color="auto" w:fill="F5F7FA"/>
        <w:pBdr>
          <w:left w:val="single" w:sz="8" w:space="4" w:color="2a4a7a"/>
        </w:pBdr>
      </w:pPr>
      <w:r>
        <w:rPr>
          <w:sz w:val="21"/>
        </w:rPr>
        <w:t>"Supprime ton compte, personne ne le remarquerait." — Quel mécanisme est à l'œuvre ?</w:t>
      </w:r>
    </w:p>
    <w:p>
      <w:pPr>
        <w:spacing w:before="0" w:after="20" w:line="276" w:lineRule="auto"/>
        <w:ind w:left="600"/>
        <w:shd w:val="clear" w:color="auto" w:fill="F5F7FA"/>
      </w:pPr>
      <w:r>
        <w:rPr>
          <w:sz w:val="20"/>
        </w:rPr>
        <w:t>Un conseil amical maladroit</w:t>
      </w:r>
    </w:p>
    <w:p>
      <w:pPr>
        <w:spacing w:before="0" w:after="20" w:line="276" w:lineRule="auto"/>
        <w:ind w:left="600"/>
        <w:shd w:val="clear" w:color="auto" w:fill="F5F7FA"/>
      </w:pPr>
      <w:r>
        <w:rPr>
          <w:b/>
          <w:color w:val="2A7A50"/>
          <w:sz w:val="20"/>
        </w:rPr>
        <w:t>Une pression pour forcer la victime à s'exclure elle-même</w:t>
      </w:r>
    </w:p>
    <w:p>
      <w:pPr>
        <w:spacing w:before="0" w:after="20" w:line="276" w:lineRule="auto"/>
        <w:ind w:left="600"/>
        <w:shd w:val="clear" w:color="auto" w:fill="F5F7FA"/>
      </w:pPr>
      <w:r>
        <w:rPr>
          <w:sz w:val="20"/>
        </w:rPr>
        <w:t>Du spam</w:t>
      </w:r>
    </w:p>
    <w:p>
      <w:pPr>
        <w:spacing w:before="0" w:after="20" w:line="276" w:lineRule="auto"/>
        <w:ind w:left="600"/>
        <w:shd w:val="clear" w:color="auto" w:fill="F5F7FA"/>
      </w:pPr>
      <w:r>
        <w:rPr>
          <w:sz w:val="20"/>
        </w:rPr>
        <w:t>Une usurpation d'identité</w:t>
      </w:r>
    </w:p>
    <w:p>
      <w:pPr>
        <w:spacing w:before="40" w:after="80" w:line="276" w:lineRule="auto"/>
        <w:ind w:left="200"/>
        <w:shd w:val="clear" w:color="auto" w:fill="F5F7FA"/>
        <w:pBdr>
          <w:left w:val="single" w:sz="8" w:space="4" w:color="2a4a7a"/>
        </w:pBdr>
      </w:pPr>
      <w:r>
        <w:rPr>
          <w:i/>
          <w:color w:val="666666"/>
          <w:sz w:val="19"/>
        </w:rPr>
        <w:t>Pousser la victime à s'auto-exclure, c'est de l'exclusion forcée. L'objectif : faire disparaître la personne sans que le harceleur soit directement tenu responsable.</w:t>
      </w:r>
    </w:p>
    <w:p>
      <w:pPr>
        <w:spacing w:before="120" w:after="30" w:line="276" w:lineRule="auto"/>
        <w:ind w:left="200"/>
        <w:shd w:val="clear" w:color="auto" w:fill="F5F7FA"/>
        <w:pBdr>
          <w:left w:val="single" w:sz="8" w:space="4" w:color="2a4a7a"/>
        </w:pBdr>
      </w:pPr>
      <w:r>
        <w:rPr>
          <w:rFonts w:ascii="Arial" w:hAnsi="Arial"/>
          <w:b/>
          <w:color w:val="2A4A7A"/>
          <w:sz w:val="20"/>
        </w:rPr>
        <w:t>conversation « ghost_account_333 »</w:t>
      </w:r>
    </w:p>
    <w:p>
      <w:pPr>
        <w:spacing w:before="0" w:after="60" w:line="276" w:lineRule="auto"/>
        <w:ind w:left="200"/>
        <w:shd w:val="clear" w:color="auto" w:fill="F5F7FA"/>
        <w:pBdr>
          <w:left w:val="single" w:sz="8" w:space="4" w:color="2a4a7a"/>
        </w:pBdr>
      </w:pPr>
      <w:r>
        <w:rPr>
          <w:sz w:val="21"/>
        </w:rPr>
        <w:t>"J'ai créé ce compte rien que pour te dire que t'es nulle." Quel est le danger spécifique ?</w:t>
      </w:r>
    </w:p>
    <w:p>
      <w:pPr>
        <w:spacing w:before="0" w:after="20" w:line="276" w:lineRule="auto"/>
        <w:ind w:left="600"/>
        <w:shd w:val="clear" w:color="auto" w:fill="F5F7FA"/>
      </w:pPr>
      <w:r>
        <w:rPr>
          <w:sz w:val="20"/>
        </w:rPr>
        <w:t>Il collecte des données personnelles</w:t>
      </w:r>
    </w:p>
    <w:p>
      <w:pPr>
        <w:spacing w:before="0" w:after="20" w:line="276" w:lineRule="auto"/>
        <w:ind w:left="600"/>
        <w:shd w:val="clear" w:color="auto" w:fill="F5F7FA"/>
      </w:pPr>
      <w:r>
        <w:rPr>
          <w:sz w:val="20"/>
        </w:rPr>
        <w:t>Il usurpe l'identité d'un ami de Clara</w:t>
      </w:r>
    </w:p>
    <w:p>
      <w:pPr>
        <w:spacing w:before="0" w:after="20" w:line="276" w:lineRule="auto"/>
        <w:ind w:left="600"/>
        <w:shd w:val="clear" w:color="auto" w:fill="F5F7FA"/>
      </w:pPr>
      <w:r>
        <w:rPr>
          <w:b/>
          <w:color w:val="2A7A50"/>
          <w:sz w:val="20"/>
        </w:rPr>
        <w:t>Il a été créé uniquement pour harceler, protégé par l'anonymat</w:t>
      </w:r>
    </w:p>
    <w:p>
      <w:pPr>
        <w:spacing w:before="0" w:after="20" w:line="276" w:lineRule="auto"/>
        <w:ind w:left="600"/>
        <w:shd w:val="clear" w:color="auto" w:fill="F5F7FA"/>
      </w:pPr>
      <w:r>
        <w:rPr>
          <w:sz w:val="20"/>
        </w:rPr>
        <w:t>Il envoie des virus</w:t>
      </w:r>
    </w:p>
    <w:p>
      <w:pPr>
        <w:spacing w:before="40" w:after="80" w:line="276" w:lineRule="auto"/>
        <w:ind w:left="200"/>
        <w:shd w:val="clear" w:color="auto" w:fill="F5F7FA"/>
        <w:pBdr>
          <w:left w:val="single" w:sz="8" w:space="4" w:color="2a4a7a"/>
        </w:pBdr>
      </w:pPr>
      <w:r>
        <w:rPr>
          <w:i/>
          <w:color w:val="666666"/>
          <w:sz w:val="19"/>
        </w:rPr>
        <w:t>Créer un compte uniquement pour harceler illustre la lâcheté que permet l'anonymat en ligne. La victime ne peut identifier ni bloquer réellement son agresseur.</w:t>
      </w:r>
    </w:p>
    <w:p>
      <w:pPr>
        <w:spacing w:before="120" w:after="30" w:line="276" w:lineRule="auto"/>
        <w:ind w:left="200"/>
        <w:shd w:val="clear" w:color="auto" w:fill="F5F7FA"/>
        <w:pBdr>
          <w:left w:val="single" w:sz="8" w:space="4" w:color="2a4a7a"/>
        </w:pBdr>
      </w:pPr>
      <w:r>
        <w:rPr>
          <w:rFonts w:ascii="Arial" w:hAnsi="Arial"/>
          <w:b/>
          <w:color w:val="2A4A7A"/>
          <w:sz w:val="20"/>
        </w:rPr>
        <w:t>photo « glace du dimanche 🍦 »</w:t>
      </w:r>
    </w:p>
    <w:p>
      <w:pPr>
        <w:spacing w:before="0" w:after="60" w:line="276" w:lineRule="auto"/>
        <w:ind w:left="200"/>
        <w:shd w:val="clear" w:color="auto" w:fill="F5F7FA"/>
        <w:pBdr>
          <w:left w:val="single" w:sz="8" w:space="4" w:color="2a4a7a"/>
        </w:pBdr>
      </w:pPr>
      <w:r>
        <w:rPr>
          <w:sz w:val="21"/>
        </w:rPr>
        <w:t>À ton avis, comment appelle-t-on le genre de commentaire que tu viens de lire sous la photo ?</w:t>
      </w:r>
    </w:p>
    <w:p>
      <w:pPr>
        <w:spacing w:before="0" w:after="20" w:line="276" w:lineRule="auto"/>
        <w:ind w:left="600"/>
        <w:shd w:val="clear" w:color="auto" w:fill="F5F7FA"/>
      </w:pPr>
      <w:r>
        <w:rPr>
          <w:sz w:val="20"/>
        </w:rPr>
        <w:t>Des conseils diététiques maladroits</w:t>
      </w:r>
    </w:p>
    <w:p>
      <w:pPr>
        <w:spacing w:before="0" w:after="20" w:line="276" w:lineRule="auto"/>
        <w:ind w:left="600"/>
        <w:shd w:val="clear" w:color="auto" w:fill="F5F7FA"/>
      </w:pPr>
      <w:r>
        <w:rPr>
          <w:b/>
          <w:color w:val="2A7A50"/>
          <w:sz w:val="20"/>
        </w:rPr>
        <w:t>Du body shaming — harcèlement ciblant l'apparence physique</w:t>
      </w:r>
    </w:p>
    <w:p>
      <w:pPr>
        <w:spacing w:before="0" w:after="20" w:line="276" w:lineRule="auto"/>
        <w:ind w:left="600"/>
        <w:shd w:val="clear" w:color="auto" w:fill="F5F7FA"/>
      </w:pPr>
      <w:r>
        <w:rPr>
          <w:sz w:val="20"/>
        </w:rPr>
        <w:t>Une simple blague entre amis</w:t>
      </w:r>
    </w:p>
    <w:p>
      <w:pPr>
        <w:spacing w:before="0" w:after="20" w:line="276" w:lineRule="auto"/>
        <w:ind w:left="600"/>
        <w:shd w:val="clear" w:color="auto" w:fill="F5F7FA"/>
      </w:pPr>
      <w:r>
        <w:rPr>
          <w:sz w:val="20"/>
        </w:rPr>
        <w:t>Du spam</w:t>
      </w:r>
    </w:p>
    <w:p>
      <w:pPr>
        <w:spacing w:before="40" w:after="80" w:line="276" w:lineRule="auto"/>
        <w:ind w:left="200"/>
        <w:shd w:val="clear" w:color="auto" w:fill="F5F7FA"/>
        <w:pBdr>
          <w:left w:val="single" w:sz="8" w:space="4" w:color="2a4a7a"/>
        </w:pBdr>
      </w:pPr>
      <w:r>
        <w:rPr>
          <w:i/>
          <w:color w:val="666666"/>
          <w:sz w:val="19"/>
        </w:rPr>
        <w:t>Le body shaming consiste à critiquer le corps, le poids ou les habitudes alimentaires d'une personne pour la blesser et l'humilier. Répétés, ces commentaires peuvent provoquer des troubles durables de l'image corporelle.</w:t>
      </w:r>
    </w:p>
    <w:p>
      <w:pPr>
        <w:spacing w:before="120" w:after="30" w:line="276" w:lineRule="auto"/>
        <w:ind w:left="200"/>
        <w:shd w:val="clear" w:color="auto" w:fill="F5F7FA"/>
        <w:pBdr>
          <w:left w:val="single" w:sz="8" w:space="4" w:color="2a4a7a"/>
        </w:pBdr>
      </w:pPr>
      <w:r>
        <w:rPr>
          <w:rFonts w:ascii="Arial" w:hAnsi="Arial"/>
          <w:b/>
          <w:color w:val="2A4A7A"/>
          <w:sz w:val="20"/>
        </w:rPr>
        <w:t>photo « concert ce soir 🎤🔥 »</w:t>
      </w:r>
    </w:p>
    <w:p>
      <w:pPr>
        <w:spacing w:before="0" w:after="60" w:line="276" w:lineRule="auto"/>
        <w:ind w:left="200"/>
        <w:shd w:val="clear" w:color="auto" w:fill="F5F7FA"/>
        <w:pBdr>
          <w:left w:val="single" w:sz="8" w:space="4" w:color="2a4a7a"/>
        </w:pBdr>
      </w:pPr>
      <w:r>
        <w:rPr>
          <w:sz w:val="21"/>
        </w:rPr>
        <w:t>Des inconnus commentent la photo de Clara au concert en disant qu'elle "n'était pas à sa place" et que "les gens autour d'elle devaient être contents". C'est quoi ?</w:t>
      </w:r>
    </w:p>
    <w:p>
      <w:pPr>
        <w:spacing w:before="0" w:after="20" w:line="276" w:lineRule="auto"/>
        <w:ind w:left="600"/>
        <w:shd w:val="clear" w:color="auto" w:fill="F5F7FA"/>
      </w:pPr>
      <w:r>
        <w:rPr>
          <w:sz w:val="20"/>
        </w:rPr>
        <w:t>Un commentaire esthétique sur la photo</w:t>
      </w:r>
    </w:p>
    <w:p>
      <w:pPr>
        <w:spacing w:before="0" w:after="20" w:line="276" w:lineRule="auto"/>
        <w:ind w:left="600"/>
        <w:shd w:val="clear" w:color="auto" w:fill="F5F7FA"/>
      </w:pPr>
      <w:r>
        <w:rPr>
          <w:b/>
          <w:color w:val="2A7A50"/>
          <w:sz w:val="20"/>
        </w:rPr>
        <w:t>Du harcèlement ciblant l'identité et la place de la victime, avec intimidation collective</w:t>
      </w:r>
    </w:p>
    <w:p>
      <w:pPr>
        <w:spacing w:before="0" w:after="20" w:line="276" w:lineRule="auto"/>
        <w:ind w:left="600"/>
        <w:shd w:val="clear" w:color="auto" w:fill="F5F7FA"/>
      </w:pPr>
      <w:r>
        <w:rPr>
          <w:sz w:val="20"/>
        </w:rPr>
        <w:t>Une critique musicale</w:t>
      </w:r>
    </w:p>
    <w:p>
      <w:pPr>
        <w:spacing w:before="0" w:after="20" w:line="276" w:lineRule="auto"/>
        <w:ind w:left="600"/>
        <w:shd w:val="clear" w:color="auto" w:fill="F5F7FA"/>
      </w:pPr>
      <w:r>
        <w:rPr>
          <w:sz w:val="20"/>
        </w:rPr>
        <w:t>Une blague amicale</w:t>
      </w:r>
    </w:p>
    <w:p>
      <w:pPr>
        <w:spacing w:before="40" w:after="80" w:line="276" w:lineRule="auto"/>
        <w:ind w:left="200"/>
        <w:shd w:val="clear" w:color="auto" w:fill="F5F7FA"/>
        <w:pBdr>
          <w:left w:val="single" w:sz="8" w:space="4" w:color="2a4a7a"/>
        </w:pBdr>
      </w:pPr>
      <w:r>
        <w:rPr>
          <w:i/>
          <w:color w:val="666666"/>
          <w:sz w:val="19"/>
        </w:rPr>
        <w:t>Commenter de façon hostile sur la présence de Clara dans des espaces du quotidien (concert, cantine...) vise à lui faire croire qu'elle n'a "pas sa place" nulle part. C'est une forme d'exclusion permanente qui touche aussi l'espace physique.</w:t>
      </w:r>
    </w:p>
    <w:p>
      <w:pPr>
        <w:spacing w:before="120" w:after="30" w:line="276" w:lineRule="auto"/>
        <w:ind w:left="200"/>
        <w:shd w:val="clear" w:color="auto" w:fill="F5F7FA"/>
        <w:pBdr>
          <w:left w:val="single" w:sz="8" w:space="4" w:color="2a4a7a"/>
        </w:pBdr>
      </w:pPr>
      <w:r>
        <w:rPr>
          <w:rFonts w:ascii="Arial" w:hAnsi="Arial"/>
          <w:b/>
          <w:color w:val="2A4A7A"/>
          <w:sz w:val="20"/>
        </w:rPr>
        <w:t>photo « gateau d'anniversaire 🎂 »</w:t>
      </w:r>
    </w:p>
    <w:p>
      <w:pPr>
        <w:spacing w:before="0" w:after="60" w:line="276" w:lineRule="auto"/>
        <w:ind w:left="200"/>
        <w:shd w:val="clear" w:color="auto" w:fill="F5F7FA"/>
        <w:pBdr>
          <w:left w:val="single" w:sz="8" w:space="4" w:color="2a4a7a"/>
        </w:pBdr>
      </w:pPr>
      <w:r>
        <w:rPr>
          <w:sz w:val="21"/>
        </w:rPr>
        <w:t>Les commentaires sur la photo d'anniversaire de Clara la raillent sur sa solitude ("personne était là ?", "tu l'as mangé toute seule ?"). C'est quel type de harcèlement ?</w:t>
      </w:r>
    </w:p>
    <w:p>
      <w:pPr>
        <w:spacing w:before="0" w:after="20" w:line="276" w:lineRule="auto"/>
        <w:ind w:left="600"/>
        <w:shd w:val="clear" w:color="auto" w:fill="F5F7FA"/>
      </w:pPr>
      <w:r>
        <w:rPr>
          <w:sz w:val="20"/>
        </w:rPr>
        <w:t>Des taquineries légères et sans conséquences</w:t>
      </w:r>
    </w:p>
    <w:p>
      <w:pPr>
        <w:spacing w:before="0" w:after="20" w:line="276" w:lineRule="auto"/>
        <w:ind w:left="600"/>
        <w:shd w:val="clear" w:color="auto" w:fill="F5F7FA"/>
      </w:pPr>
      <w:r>
        <w:rPr>
          <w:b/>
          <w:color w:val="2A7A50"/>
          <w:sz w:val="20"/>
        </w:rPr>
        <w:t>De l'exclusion sociale délibérée pour isoler et humilier la victime</w:t>
      </w:r>
    </w:p>
    <w:p>
      <w:pPr>
        <w:spacing w:before="0" w:after="20" w:line="276" w:lineRule="auto"/>
        <w:ind w:left="600"/>
        <w:shd w:val="clear" w:color="auto" w:fill="F5F7FA"/>
      </w:pPr>
      <w:r>
        <w:rPr>
          <w:sz w:val="20"/>
        </w:rPr>
        <w:t>Du phishing</w:t>
      </w:r>
    </w:p>
    <w:p>
      <w:pPr>
        <w:spacing w:before="0" w:after="20" w:line="276" w:lineRule="auto"/>
        <w:ind w:left="600"/>
        <w:shd w:val="clear" w:color="auto" w:fill="F5F7FA"/>
      </w:pPr>
      <w:r>
        <w:rPr>
          <w:sz w:val="20"/>
        </w:rPr>
        <w:t>Un simple désaccord</w:t>
      </w:r>
    </w:p>
    <w:p>
      <w:pPr>
        <w:spacing w:before="40" w:after="80" w:line="276" w:lineRule="auto"/>
        <w:ind w:left="200"/>
        <w:shd w:val="clear" w:color="auto" w:fill="F5F7FA"/>
        <w:pBdr>
          <w:left w:val="single" w:sz="8" w:space="4" w:color="2a4a7a"/>
        </w:pBdr>
      </w:pPr>
      <w:r>
        <w:rPr>
          <w:i/>
          <w:color w:val="666666"/>
          <w:sz w:val="19"/>
        </w:rPr>
        <w:t>Railler une personne sur son isolement vise à la faire sentir exclue et indésirable. Sur les réseaux sociaux, ces commentaires sont visibles par tous et amplifient la douleur de la solitude.</w:t>
      </w:r>
    </w:p>
    <w:p>
      <w:pPr>
        <w:spacing w:before="160" w:after="80" w:line="276" w:lineRule="auto"/>
      </w:pPr>
      <w:r>
        <w:rPr>
          <w:rFonts w:ascii="Arial" w:hAnsi="Arial"/>
          <w:b/>
          <w:color w:val="444444"/>
          <w:sz w:val="20"/>
        </w:rPr>
        <w:t>SIGNALEMENT</w:t>
      </w:r>
    </w:p>
    <w:p>
      <w:pPr>
        <w:jc w:val="left"/>
        <w:spacing w:before="0" w:after="70" w:line="276" w:lineRule="auto"/>
      </w:pPr>
      <w:r>
        <w:rPr>
          <w:sz w:val="21"/>
        </w:rPr>
        <w:t>Sur chaque conversation de harceleur, un bouton « ⚠ Signaler ce compte » ouvre les trois gestes, dans l'ordre qui compte.</w:t>
      </w:r>
    </w:p>
    <w:p>
      <w:pPr>
        <w:spacing w:before="0" w:after="30" w:line="276" w:lineRule="auto"/>
        <w:ind w:left="300"/>
      </w:pPr>
      <w:r>
        <w:rPr>
          <w:b/>
          <w:color w:val="999999"/>
          <w:sz w:val="20"/>
        </w:rPr>
        <w:t xml:space="preserve">*  </w:t>
      </w:r>
      <w:r>
        <w:rPr>
          <w:sz w:val="21"/>
        </w:rPr>
        <w:t>Faire une capture d'écran d'abord — une fois le compte signalé ou bloqué, on perd l'accès aux messages, et ce sont eux la preuve.</w:t>
      </w:r>
    </w:p>
    <w:p>
      <w:pPr>
        <w:spacing w:before="0" w:after="30" w:line="276" w:lineRule="auto"/>
        <w:ind w:left="300"/>
      </w:pPr>
      <w:r>
        <w:rPr>
          <w:b/>
          <w:color w:val="999999"/>
          <w:sz w:val="20"/>
        </w:rPr>
        <w:t xml:space="preserve">*  </w:t>
      </w:r>
      <w:r>
        <w:rPr>
          <w:sz w:val="21"/>
        </w:rPr>
        <w:t>Bloquer le compte.</w:t>
      </w:r>
    </w:p>
    <w:p>
      <w:pPr>
        <w:spacing w:before="0" w:after="30" w:line="276" w:lineRule="auto"/>
        <w:ind w:left="300"/>
      </w:pPr>
      <w:r>
        <w:rPr>
          <w:b/>
          <w:color w:val="999999"/>
          <w:sz w:val="20"/>
        </w:rPr>
        <w:t xml:space="preserve">*  </w:t>
      </w:r>
      <w:r>
        <w:rPr>
          <w:sz w:val="21"/>
        </w:rPr>
        <w:t>Signaler au réseau, puis en parler à un adulte. Un signalement seul suffit rarement.</w:t>
      </w:r>
    </w:p>
    <w:p>
      <w:pPr>
        <w:jc w:val="left"/>
        <w:spacing w:before="0" w:after="70" w:line="276" w:lineRule="auto"/>
      </w:pPr>
      <w:r>
        <w:rPr>
          <w:sz w:val="21"/>
        </w:rPr>
        <w:t>Compte signalé. Clara aurait pu le faire dès le premier message — personne ne le lui avait dit.</w:t>
      </w:r>
    </w:p>
    <w:p>
      <w:pPr>
        <w:pageBreakBefore/>
        <w:spacing w:before="0" w:after="40" w:line="276" w:lineRule="auto"/>
        <w:shd w:val="clear" w:color="auto" w:fill="1a1a1a"/>
      </w:pPr>
      <w:r>
        <w:rPr>
          <w:rFonts w:ascii="Arial" w:hAnsi="Arial"/>
          <w:color w:val="888888"/>
          <w:sz w:val="16"/>
        </w:rPr>
        <w:t>PARTIE 3</w:t>
      </w:r>
    </w:p>
    <w:p>
      <w:pPr>
        <w:spacing w:before="0" w:after="160" w:line="276" w:lineRule="auto"/>
        <w:shd w:val="clear" w:color="auto" w:fill="1a1a1a"/>
      </w:pPr>
      <w:r>
        <w:rPr>
          <w:i/>
          <w:color w:val="F0ECE4"/>
          <w:sz w:val="34"/>
        </w:rPr>
        <w:t>Le groupe Whatsupp secret — « les vrais 4B 🔥 »</w:t>
      </w:r>
    </w:p>
    <w:p>
      <w:pPr>
        <w:jc w:val="left"/>
        <w:spacing w:before="0" w:after="70" w:line="276" w:lineRule="auto"/>
      </w:pPr>
      <w:r>
        <w:rPr>
          <w:sz w:val="21"/>
        </w:rPr>
        <w:t>Le joueur lit les échanges à son rythme : chaque message attend un appui. Membres : Enzo, Jade, Théo, Marine, Kevin.</w:t>
      </w:r>
    </w:p>
    <w:p>
      <w:pPr>
        <w:spacing w:before="160" w:after="80" w:line="276" w:lineRule="auto"/>
      </w:pPr>
      <w:r>
        <w:rPr>
          <w:rFonts w:ascii="Arial" w:hAnsi="Arial"/>
          <w:b/>
          <w:color w:val="444444"/>
          <w:sz w:val="20"/>
        </w:rPr>
        <w:t>AVERTISSEMENT PUIS MISSION</w:t>
      </w:r>
    </w:p>
    <w:p>
      <w:pPr>
        <w:jc w:val="left"/>
        <w:spacing w:before="0" w:after="70" w:line="276" w:lineRule="auto"/>
      </w:pPr>
      <w:r>
        <w:rPr>
          <w:sz w:val="21"/>
        </w:rPr>
        <w:t>Je vais observer un groupe secret dont Clara ne fait pas partie.</w:t>
        <w:br/>
        <w:br/>
        <w:t>Ces échanges montrent comment le harcèlement se coordonne en coulisse — comment des comptes anonymes sont créés pour attaquer et comment les agressions sont organisées collectivement.</w:t>
      </w:r>
    </w:p>
    <w:p>
      <w:pPr>
        <w:jc w:val="left"/>
        <w:spacing w:before="0" w:after="70" w:line="276" w:lineRule="auto"/>
      </w:pPr>
      <w:r>
        <w:rPr>
          <w:sz w:val="21"/>
        </w:rPr>
        <w:t>Ils écrivent à Clara depuis des comptes anonymes — et ici, entre eux, ils disent lesquels.</w:t>
        <w:br/>
        <w:br/>
        <w:t>À chaque fois qu'un compte est nommé, appuie dessus : je saurai qui se cache derrière. Clara, elle, ne le saura jamais.</w:t>
        <w:br/>
        <w:br/>
        <w:t>Il y en a cinq à repérer. Des questions viendront aussi pendant la lecture.</w:t>
      </w:r>
    </w:p>
    <w:p>
      <w:pPr>
        <w:spacing w:before="160" w:after="80" w:line="276" w:lineRule="auto"/>
      </w:pPr>
      <w:r>
        <w:rPr>
          <w:rFonts w:ascii="Arial" w:hAnsi="Arial"/>
          <w:b/>
          <w:color w:val="444444"/>
          <w:sz w:val="20"/>
        </w:rPr>
        <w:t>LES CINQ COMPTES ANONYMES À DÉMASQUER</w:t>
      </w:r>
    </w:p>
    <w:p>
      <w:pPr>
        <w:jc w:val="left"/>
        <w:spacing w:before="0" w:after="70" w:line="276" w:lineRule="auto"/>
      </w:pPr>
      <w:r>
        <w:rPr>
          <w:i/>
          <w:color w:val="666666"/>
          <w:sz w:val="18"/>
        </w:rPr>
        <w:t>Clara ne peut pas le savoir. Toi si — parce que tu lis un groupe où tu n'es pas.</w:t>
      </w:r>
    </w:p>
    <w:p>
      <w:pPr>
        <w:spacing w:before="0" w:after="20" w:line="276" w:lineRule="auto"/>
        <w:ind w:left="300"/>
      </w:pPr>
      <w:r>
        <w:rPr>
          <w:rFonts w:ascii="Consolas" w:hAnsi="Consolas"/>
          <w:color w:val="999999"/>
          <w:sz w:val="20"/>
        </w:rPr>
        <w:t xml:space="preserve">@utilisateur_4729  →  </w:t>
      </w:r>
      <w:r>
        <w:rPr>
          <w:b/>
          <w:sz w:val="20"/>
        </w:rPr>
        <w:t>Enzo</w:t>
      </w:r>
    </w:p>
    <w:p>
      <w:pPr>
        <w:spacing w:before="0" w:after="20" w:line="276" w:lineRule="auto"/>
        <w:ind w:left="300"/>
      </w:pPr>
      <w:r>
        <w:rPr>
          <w:rFonts w:ascii="Consolas" w:hAnsi="Consolas"/>
          <w:color w:val="999999"/>
          <w:sz w:val="20"/>
        </w:rPr>
        <w:t xml:space="preserve">@_noreply_ghost_  →  </w:t>
      </w:r>
      <w:r>
        <w:rPr>
          <w:b/>
          <w:sz w:val="20"/>
        </w:rPr>
        <w:t>Jade</w:t>
      </w:r>
    </w:p>
    <w:p>
      <w:pPr>
        <w:spacing w:before="0" w:after="20" w:line="276" w:lineRule="auto"/>
        <w:ind w:left="300"/>
      </w:pPr>
      <w:r>
        <w:rPr>
          <w:rFonts w:ascii="Consolas" w:hAnsi="Consolas"/>
          <w:color w:val="999999"/>
          <w:sz w:val="20"/>
        </w:rPr>
        <w:t xml:space="preserve">@anonymous_x0  →  </w:t>
      </w:r>
      <w:r>
        <w:rPr>
          <w:b/>
          <w:sz w:val="20"/>
        </w:rPr>
        <w:t>Enzo et Théo</w:t>
      </w:r>
    </w:p>
    <w:p>
      <w:pPr>
        <w:spacing w:before="0" w:after="20" w:line="276" w:lineRule="auto"/>
        <w:ind w:left="300"/>
      </w:pPr>
      <w:r>
        <w:rPr>
          <w:rFonts w:ascii="Consolas" w:hAnsi="Consolas"/>
          <w:color w:val="999999"/>
          <w:sz w:val="20"/>
        </w:rPr>
        <w:t xml:space="preserve">@vrai_info_colleg  →  </w:t>
      </w:r>
      <w:r>
        <w:rPr>
          <w:b/>
          <w:sz w:val="20"/>
        </w:rPr>
        <w:t>Jade</w:t>
      </w:r>
    </w:p>
    <w:p>
      <w:pPr>
        <w:spacing w:before="0" w:after="20" w:line="276" w:lineRule="auto"/>
        <w:ind w:left="300"/>
      </w:pPr>
      <w:r>
        <w:rPr>
          <w:rFonts w:ascii="Consolas" w:hAnsi="Consolas"/>
          <w:color w:val="999999"/>
          <w:sz w:val="20"/>
        </w:rPr>
        <w:t xml:space="preserve">@jevoustrouve  →  </w:t>
      </w:r>
      <w:r>
        <w:rPr>
          <w:b/>
          <w:sz w:val="20"/>
        </w:rPr>
        <w:t>Théo</w:t>
      </w:r>
    </w:p>
    <w:p>
      <w:pPr>
        <w:spacing w:before="160" w:after="80" w:line="276" w:lineRule="auto"/>
      </w:pPr>
      <w:r>
        <w:rPr>
          <w:rFonts w:ascii="Arial" w:hAnsi="Arial"/>
          <w:b/>
          <w:color w:val="444444"/>
          <w:sz w:val="20"/>
        </w:rPr>
        <w:t>LA CONVERSATION</w:t>
      </w:r>
    </w:p>
    <w:p>
      <w:pPr>
        <w:spacing w:before="0" w:after="30" w:line="276" w:lineRule="auto"/>
        <w:keepLines/>
      </w:pPr>
      <w:r>
        <w:rPr>
          <w:rFonts w:ascii="Arial Narrow" w:hAnsi="Arial Narrow"/>
          <w:b/>
          <w:color w:val="AAAAAA"/>
          <w:sz w:val="17"/>
        </w:rPr>
        <w:t xml:space="preserve">Enzo        </w:t>
      </w:r>
      <w:r>
        <w:rPr>
          <w:sz w:val="16"/>
        </w:rPr>
        <w:t xml:space="preserve">  </w:t>
      </w:r>
      <w:r>
        <w:rPr>
          <w:sz w:val="21"/>
        </w:rPr>
        <w:t>les gars c trop drôle, clara a encore essayé de nous parler à la récré 💀</w:t>
      </w:r>
    </w:p>
    <w:p>
      <w:pPr>
        <w:spacing w:before="0" w:after="30" w:line="276" w:lineRule="auto"/>
        <w:keepLines/>
      </w:pPr>
      <w:r>
        <w:rPr>
          <w:rFonts w:ascii="Arial Narrow" w:hAnsi="Arial Narrow"/>
          <w:b/>
          <w:color w:val="7A3A00"/>
          <w:sz w:val="17"/>
        </w:rPr>
        <w:t xml:space="preserve">Jade        </w:t>
      </w:r>
      <w:r>
        <w:rPr>
          <w:sz w:val="16"/>
        </w:rPr>
        <w:t xml:space="preserve">  </w:t>
      </w:r>
      <w:r>
        <w:rPr>
          <w:sz w:val="21"/>
        </w:rPr>
        <w:t>sérieusement elle comprend pas qu'elle est plus dans le groupe ou quoi</w:t>
      </w:r>
    </w:p>
    <w:p>
      <w:pPr>
        <w:spacing w:before="0" w:after="30" w:line="276" w:lineRule="auto"/>
        <w:keepLines/>
      </w:pPr>
      <w:r>
        <w:rPr>
          <w:rFonts w:ascii="Arial Narrow" w:hAnsi="Arial Narrow"/>
          <w:b/>
          <w:color w:val="AAAAAA"/>
          <w:sz w:val="17"/>
        </w:rPr>
        <w:t xml:space="preserve">Théo        </w:t>
      </w:r>
      <w:r>
        <w:rPr>
          <w:sz w:val="16"/>
        </w:rPr>
        <w:t xml:space="preserve">  </w:t>
      </w:r>
      <w:r>
        <w:rPr>
          <w:sz w:val="21"/>
        </w:rPr>
        <w:t>je l'ai carrément ignorée devant tout le monde, elle avait l'air d'une clown</w:t>
      </w:r>
    </w:p>
    <w:p>
      <w:pPr>
        <w:spacing w:before="0" w:after="30" w:line="276" w:lineRule="auto"/>
        <w:keepLines/>
      </w:pPr>
      <w:r>
        <w:rPr>
          <w:rFonts w:ascii="Arial Narrow" w:hAnsi="Arial Narrow"/>
          <w:b/>
          <w:color w:val="555555"/>
          <w:sz w:val="17"/>
        </w:rPr>
        <w:t xml:space="preserve">Kevin       </w:t>
      </w:r>
      <w:r>
        <w:rPr>
          <w:sz w:val="16"/>
        </w:rPr>
        <w:t xml:space="preserve">  </w:t>
      </w:r>
      <w:r>
        <w:rPr>
          <w:sz w:val="21"/>
        </w:rPr>
        <w:t>mdrrr 💀</w:t>
      </w:r>
    </w:p>
    <w:p>
      <w:pPr>
        <w:spacing w:before="0" w:after="30" w:line="276" w:lineRule="auto"/>
        <w:keepLines/>
      </w:pPr>
      <w:r>
        <w:rPr>
          <w:rFonts w:ascii="Arial Narrow" w:hAnsi="Arial Narrow"/>
          <w:b/>
          <w:color w:val="7A1A4A"/>
          <w:sz w:val="17"/>
        </w:rPr>
        <w:t xml:space="preserve">Marine      </w:t>
      </w:r>
      <w:r>
        <w:rPr>
          <w:sz w:val="16"/>
        </w:rPr>
        <w:t xml:space="preserve">  </w:t>
      </w:r>
      <w:r>
        <w:rPr>
          <w:sz w:val="21"/>
        </w:rPr>
        <w:t>ça fait combien de temps qu'on lui parle plus au fait ?</w:t>
      </w:r>
    </w:p>
    <w:p>
      <w:pPr>
        <w:spacing w:before="0" w:after="30" w:line="276" w:lineRule="auto"/>
        <w:keepLines/>
      </w:pPr>
      <w:r>
        <w:rPr>
          <w:rFonts w:ascii="Arial Narrow" w:hAnsi="Arial Narrow"/>
          <w:b/>
          <w:color w:val="AAAAAA"/>
          <w:sz w:val="17"/>
        </w:rPr>
        <w:t xml:space="preserve">Enzo        </w:t>
      </w:r>
      <w:r>
        <w:rPr>
          <w:sz w:val="16"/>
        </w:rPr>
        <w:t xml:space="preserve">  </w:t>
      </w:r>
      <w:r>
        <w:rPr>
          <w:sz w:val="21"/>
        </w:rPr>
        <w:t>genre 3 semaines et elle comprend toujours pas lol</w:t>
      </w:r>
    </w:p>
    <w:p>
      <w:pPr>
        <w:spacing w:before="0" w:after="30" w:line="276" w:lineRule="auto"/>
        <w:keepLines/>
      </w:pPr>
      <w:r>
        <w:rPr>
          <w:rFonts w:ascii="Arial Narrow" w:hAnsi="Arial Narrow"/>
          <w:b/>
          <w:color w:val="7A3A00"/>
          <w:sz w:val="17"/>
        </w:rPr>
        <w:t xml:space="preserve">Jade        </w:t>
      </w:r>
      <w:r>
        <w:rPr>
          <w:sz w:val="16"/>
        </w:rPr>
        <w:t xml:space="preserve">  </w:t>
      </w:r>
      <w:r>
        <w:rPr>
          <w:sz w:val="21"/>
        </w:rPr>
        <w:t>j'en ai marre de la voir poster des trucs sur insta comme si de rien n'était</w:t>
      </w:r>
    </w:p>
    <w:p>
      <w:pPr>
        <w:spacing w:before="0" w:after="30" w:line="276" w:lineRule="auto"/>
        <w:keepLines/>
      </w:pPr>
      <w:r>
        <w:rPr>
          <w:rFonts w:ascii="Arial Narrow" w:hAnsi="Arial Narrow"/>
          <w:b/>
          <w:color w:val="AAAAAA"/>
          <w:sz w:val="17"/>
        </w:rPr>
        <w:t xml:space="preserve">Enzo        </w:t>
      </w:r>
      <w:r>
        <w:rPr>
          <w:sz w:val="16"/>
        </w:rPr>
        <w:t xml:space="preserve">  </w:t>
      </w:r>
      <w:r>
        <w:rPr>
          <w:sz w:val="21"/>
        </w:rPr>
        <w:t>ouais elle fait genre tout va bien alors que personne lui parle au collège</w:t>
      </w:r>
    </w:p>
    <w:p>
      <w:pPr>
        <w:spacing w:before="0" w:after="30" w:line="276" w:lineRule="auto"/>
        <w:keepLines/>
      </w:pPr>
      <w:r>
        <w:rPr>
          <w:rFonts w:ascii="Arial Narrow" w:hAnsi="Arial Narrow"/>
          <w:b/>
          <w:color w:val="7A3A00"/>
          <w:sz w:val="17"/>
        </w:rPr>
        <w:t xml:space="preserve">Jade        </w:t>
      </w:r>
      <w:r>
        <w:rPr>
          <w:sz w:val="16"/>
        </w:rPr>
        <w:t xml:space="preserve">  </w:t>
      </w:r>
      <w:r>
        <w:rPr>
          <w:sz w:val="21"/>
        </w:rPr>
        <w:t>on devrait aller lui flood ses commentaires</w:t>
      </w:r>
    </w:p>
    <w:p>
      <w:pPr>
        <w:spacing w:before="0" w:after="30" w:line="276" w:lineRule="auto"/>
        <w:keepLines/>
      </w:pPr>
      <w:r>
        <w:rPr>
          <w:rFonts w:ascii="Arial Narrow" w:hAnsi="Arial Narrow"/>
          <w:b/>
          <w:color w:val="555555"/>
          <w:sz w:val="17"/>
        </w:rPr>
        <w:t xml:space="preserve">Kevin       </w:t>
      </w:r>
      <w:r>
        <w:rPr>
          <w:sz w:val="16"/>
        </w:rPr>
        <w:t xml:space="preserve">  </w:t>
      </w:r>
      <w:r>
        <w:rPr>
          <w:sz w:val="21"/>
        </w:rPr>
        <w:t>bonne idée, attendez qu'elle poste quelque chose 👀</w:t>
      </w:r>
    </w:p>
    <w:p>
      <w:pPr>
        <w:jc w:val="left"/>
        <w:spacing w:before="0" w:after="70" w:line="276" w:lineRule="auto"/>
      </w:pPr>
      <w:r>
        <w:rPr>
          <w:i/>
          <w:color w:val="666666"/>
          <w:sz w:val="18"/>
        </w:rPr>
        <w:t>Enzo a partagé une publication Instaclasse</w:t>
      </w:r>
    </w:p>
    <w:p>
      <w:pPr>
        <w:jc w:val="left"/>
        <w:spacing w:before="0" w:after="70" w:line="276" w:lineRule="auto"/>
      </w:pPr>
      <w:r>
        <w:rPr>
          <w:i/>
          <w:color w:val="666666"/>
          <w:sz w:val="18"/>
        </w:rPr>
        <w:t>[ Publication Instaclasse partagée dans le groupe : « lever de soleil ce matin 🌅 » ]</w:t>
      </w:r>
    </w:p>
    <w:p>
      <w:pPr>
        <w:spacing w:before="0" w:after="30" w:line="276" w:lineRule="auto"/>
        <w:keepLines/>
      </w:pPr>
      <w:r>
        <w:rPr>
          <w:rFonts w:ascii="Arial Narrow" w:hAnsi="Arial Narrow"/>
          <w:b/>
          <w:color w:val="AAAAAA"/>
          <w:sz w:val="17"/>
        </w:rPr>
        <w:t xml:space="preserve">Enzo        </w:t>
      </w:r>
      <w:r>
        <w:rPr>
          <w:sz w:val="16"/>
        </w:rPr>
        <w:t xml:space="preserve">  </w:t>
      </w:r>
      <w:r>
        <w:rPr>
          <w:sz w:val="21"/>
        </w:rPr>
        <w:t>ALLEZ Y TOUS c'est le moment 🔥🔥</w:t>
      </w:r>
    </w:p>
    <w:p>
      <w:pPr>
        <w:spacing w:before="0" w:after="30" w:line="276" w:lineRule="auto"/>
        <w:keepLines/>
      </w:pPr>
      <w:r>
        <w:rPr>
          <w:rFonts w:ascii="Arial Narrow" w:hAnsi="Arial Narrow"/>
          <w:b/>
          <w:color w:val="AAAAAA"/>
          <w:sz w:val="17"/>
        </w:rPr>
        <w:t xml:space="preserve">Théo        </w:t>
      </w:r>
      <w:r>
        <w:rPr>
          <w:sz w:val="16"/>
        </w:rPr>
        <w:t xml:space="preserve">  </w:t>
      </w:r>
      <w:r>
        <w:rPr>
          <w:sz w:val="21"/>
        </w:rPr>
        <w:t>j'y vais maintenant</w:t>
      </w:r>
    </w:p>
    <w:p>
      <w:pPr>
        <w:spacing w:before="0" w:after="30" w:line="276" w:lineRule="auto"/>
        <w:keepLines/>
      </w:pPr>
      <w:r>
        <w:rPr>
          <w:rFonts w:ascii="Arial Narrow" w:hAnsi="Arial Narrow"/>
          <w:b/>
          <w:color w:val="7A3A00"/>
          <w:sz w:val="17"/>
        </w:rPr>
        <w:t xml:space="preserve">Jade        </w:t>
      </w:r>
      <w:r>
        <w:rPr>
          <w:sz w:val="16"/>
        </w:rPr>
        <w:t xml:space="preserve">  </w:t>
      </w:r>
      <w:r>
        <w:rPr>
          <w:sz w:val="21"/>
        </w:rPr>
        <w:t>moi aussi, attendez je cherche mon compte anon</w:t>
      </w:r>
    </w:p>
    <w:p>
      <w:pPr>
        <w:spacing w:before="0" w:after="30" w:line="276" w:lineRule="auto"/>
        <w:keepLines/>
      </w:pPr>
      <w:r>
        <w:rPr>
          <w:rFonts w:ascii="Arial Narrow" w:hAnsi="Arial Narrow"/>
          <w:b/>
          <w:color w:val="7A1A4A"/>
          <w:sz w:val="17"/>
        </w:rPr>
        <w:t xml:space="preserve">Marine      </w:t>
      </w:r>
      <w:r>
        <w:rPr>
          <w:sz w:val="16"/>
        </w:rPr>
        <w:t xml:space="preserve">  </w:t>
      </w:r>
      <w:r>
        <w:rPr>
          <w:sz w:val="21"/>
        </w:rPr>
        <w:t>utilisez vos faux comptes surtout, comme ça elle sait pas que c'est nous</w:t>
      </w:r>
    </w:p>
    <w:p>
      <w:pPr>
        <w:spacing w:before="0" w:after="30" w:line="276" w:lineRule="auto"/>
        <w:keepLines/>
      </w:pPr>
      <w:r>
        <w:rPr>
          <w:rFonts w:ascii="Arial Narrow" w:hAnsi="Arial Narrow"/>
          <w:b/>
          <w:color w:val="555555"/>
          <w:sz w:val="17"/>
        </w:rPr>
        <w:t xml:space="preserve">Kevin       </w:t>
      </w:r>
      <w:r>
        <w:rPr>
          <w:sz w:val="16"/>
        </w:rPr>
        <w:t xml:space="preserve">  </w:t>
      </w:r>
      <w:r>
        <w:rPr>
          <w:sz w:val="21"/>
        </w:rPr>
        <w:t>ouais genre même si elle screenshotte on peut toujours nier</w:t>
      </w:r>
    </w:p>
    <w:p>
      <w:pPr>
        <w:spacing w:before="0" w:after="30" w:line="276" w:lineRule="auto"/>
        <w:keepLines/>
      </w:pPr>
      <w:r>
        <w:rPr>
          <w:rFonts w:ascii="Arial Narrow" w:hAnsi="Arial Narrow"/>
          <w:b/>
          <w:color w:val="AAAAAA"/>
          <w:sz w:val="17"/>
        </w:rPr>
        <w:t xml:space="preserve">Enzo        </w:t>
      </w:r>
      <w:r>
        <w:rPr>
          <w:sz w:val="16"/>
        </w:rPr>
        <w:t xml:space="preserve">  </w:t>
      </w:r>
      <w:r>
        <w:rPr>
          <w:sz w:val="21"/>
        </w:rPr>
        <w:t>moi j'utilise @utilisateur_4729, ça fait un moment</w:t>
      </w:r>
    </w:p>
    <w:p>
      <w:pPr>
        <w:spacing w:before="0" w:after="30" w:line="276" w:lineRule="auto"/>
        <w:keepLines/>
      </w:pPr>
      <w:r>
        <w:rPr>
          <w:rFonts w:ascii="Arial Narrow" w:hAnsi="Arial Narrow"/>
          <w:b/>
          <w:color w:val="7A3A00"/>
          <w:sz w:val="17"/>
        </w:rPr>
        <w:t xml:space="preserve">Jade        </w:t>
      </w:r>
      <w:r>
        <w:rPr>
          <w:sz w:val="16"/>
        </w:rPr>
        <w:t xml:space="preserve">  </w:t>
      </w:r>
      <w:r>
        <w:rPr>
          <w:sz w:val="21"/>
        </w:rPr>
        <w:t>moi c'est @_noreply_ghost_ lol j'ai mis "elle est trop moche ta photo"</w:t>
      </w:r>
    </w:p>
    <w:p>
      <w:pPr>
        <w:spacing w:before="0" w:after="30" w:line="276" w:lineRule="auto"/>
        <w:keepLines/>
      </w:pPr>
      <w:r>
        <w:rPr>
          <w:rFonts w:ascii="Arial Narrow" w:hAnsi="Arial Narrow"/>
          <w:b/>
          <w:color w:val="AAAAAA"/>
          <w:sz w:val="17"/>
        </w:rPr>
        <w:t xml:space="preserve">Théo        </w:t>
      </w:r>
      <w:r>
        <w:rPr>
          <w:sz w:val="16"/>
        </w:rPr>
        <w:t xml:space="preserve">  </w:t>
      </w:r>
      <w:r>
        <w:rPr>
          <w:sz w:val="21"/>
        </w:rPr>
        <w:t>j'ai mis "ta photo elle est floue t'as même pas de talent" depuis @anonymous_x0 💀</w:t>
      </w:r>
    </w:p>
    <w:p>
      <w:pPr>
        <w:spacing w:before="0" w:after="30" w:line="276" w:lineRule="auto"/>
        <w:keepLines/>
      </w:pPr>
      <w:r>
        <w:rPr>
          <w:rFonts w:ascii="Arial Narrow" w:hAnsi="Arial Narrow"/>
          <w:b/>
          <w:color w:val="7A1A4A"/>
          <w:sz w:val="17"/>
        </w:rPr>
        <w:t xml:space="preserve">Marine      </w:t>
      </w:r>
      <w:r>
        <w:rPr>
          <w:sz w:val="16"/>
        </w:rPr>
        <w:t xml:space="preserve">  </w:t>
      </w:r>
      <w:r>
        <w:rPr>
          <w:sz w:val="21"/>
        </w:rPr>
        <w:t>hahaha moi j'attends un peu pour pas que ça arrive tout en même temps</w:t>
      </w:r>
    </w:p>
    <w:p>
      <w:pPr>
        <w:spacing w:before="0" w:after="30" w:line="276" w:lineRule="auto"/>
        <w:keepLines/>
      </w:pPr>
      <w:r>
        <w:rPr>
          <w:rFonts w:ascii="Arial Narrow" w:hAnsi="Arial Narrow"/>
          <w:b/>
          <w:color w:val="555555"/>
          <w:sz w:val="17"/>
        </w:rPr>
        <w:t xml:space="preserve">Kevin       </w:t>
      </w:r>
      <w:r>
        <w:rPr>
          <w:sz w:val="16"/>
        </w:rPr>
        <w:t xml:space="preserve">  </w:t>
      </w:r>
      <w:r>
        <w:rPr>
          <w:sz w:val="21"/>
        </w:rPr>
        <w:t>stratégie 🧠</w:t>
      </w:r>
    </w:p>
    <w:p>
      <w:pPr>
        <w:spacing w:before="0" w:after="30" w:line="276" w:lineRule="auto"/>
        <w:keepLines/>
      </w:pPr>
      <w:r>
        <w:rPr>
          <w:rFonts w:ascii="Arial Narrow" w:hAnsi="Arial Narrow"/>
          <w:b/>
          <w:color w:val="AAAAAA"/>
          <w:sz w:val="17"/>
        </w:rPr>
        <w:t xml:space="preserve">Enzo        </w:t>
      </w:r>
      <w:r>
        <w:rPr>
          <w:sz w:val="16"/>
        </w:rPr>
        <w:t xml:space="preserve">  </w:t>
      </w:r>
      <w:r>
        <w:rPr>
          <w:sz w:val="21"/>
        </w:rPr>
        <w:t>ouais faites des pauses entre chaque pour que ça ait l'air naturel</w:t>
      </w:r>
    </w:p>
    <w:p>
      <w:pPr>
        <w:spacing w:before="80" w:after="60" w:line="276" w:lineRule="auto"/>
        <w:jc w:val="center"/>
      </w:pPr>
      <w:r>
        <w:rPr>
          <w:rFonts w:ascii="Arial" w:hAnsi="Arial"/>
          <w:i/>
          <w:color w:val="999999"/>
          <w:sz w:val="17"/>
        </w:rPr>
        <w:t>25 minutes plus tard</w:t>
      </w:r>
    </w:p>
    <w:p>
      <w:pPr>
        <w:spacing w:before="0" w:after="30" w:line="276" w:lineRule="auto"/>
        <w:keepLines/>
      </w:pPr>
      <w:r>
        <w:rPr>
          <w:rFonts w:ascii="Arial Narrow" w:hAnsi="Arial Narrow"/>
          <w:b/>
          <w:color w:val="7A3A00"/>
          <w:sz w:val="17"/>
        </w:rPr>
        <w:t xml:space="preserve">Jade        </w:t>
      </w:r>
      <w:r>
        <w:rPr>
          <w:sz w:val="16"/>
        </w:rPr>
        <w:t xml:space="preserve">  </w:t>
      </w:r>
      <w:r>
        <w:rPr>
          <w:sz w:val="21"/>
        </w:rPr>
        <w:t>regardez son nombre de likes 💀 3 likes en 2h avec 600 abonnés c'est mort</w:t>
      </w:r>
    </w:p>
    <w:p>
      <w:pPr>
        <w:spacing w:before="0" w:after="30" w:line="276" w:lineRule="auto"/>
        <w:keepLines/>
      </w:pPr>
      <w:r>
        <w:rPr>
          <w:rFonts w:ascii="Arial Narrow" w:hAnsi="Arial Narrow"/>
          <w:b/>
          <w:color w:val="AAAAAA"/>
          <w:sz w:val="17"/>
        </w:rPr>
        <w:t xml:space="preserve">Théo        </w:t>
      </w:r>
      <w:r>
        <w:rPr>
          <w:sz w:val="16"/>
        </w:rPr>
        <w:t xml:space="preserve">  </w:t>
      </w:r>
      <w:r>
        <w:rPr>
          <w:sz w:val="21"/>
        </w:rPr>
        <w:t>même ses vrais abonnés l'ignorent maintenant hahaha</w:t>
      </w:r>
    </w:p>
    <w:p>
      <w:pPr>
        <w:spacing w:before="0" w:after="30" w:line="276" w:lineRule="auto"/>
        <w:keepLines/>
      </w:pPr>
      <w:r>
        <w:rPr>
          <w:rFonts w:ascii="Arial Narrow" w:hAnsi="Arial Narrow"/>
          <w:b/>
          <w:color w:val="AAAAAA"/>
          <w:sz w:val="17"/>
        </w:rPr>
        <w:t xml:space="preserve">Enzo        </w:t>
      </w:r>
      <w:r>
        <w:rPr>
          <w:sz w:val="16"/>
        </w:rPr>
        <w:t xml:space="preserve">  </w:t>
      </w:r>
      <w:r>
        <w:rPr>
          <w:sz w:val="21"/>
        </w:rPr>
        <w:t>on a réussi à contaminer son image 😈</w:t>
      </w:r>
    </w:p>
    <w:p>
      <w:pPr>
        <w:spacing w:before="0" w:after="30" w:line="276" w:lineRule="auto"/>
        <w:keepLines/>
      </w:pPr>
      <w:r>
        <w:rPr>
          <w:rFonts w:ascii="Arial Narrow" w:hAnsi="Arial Narrow"/>
          <w:b/>
          <w:color w:val="555555"/>
          <w:sz w:val="17"/>
        </w:rPr>
        <w:t xml:space="preserve">Kevin       </w:t>
      </w:r>
      <w:r>
        <w:rPr>
          <w:sz w:val="16"/>
        </w:rPr>
        <w:t xml:space="preserve">  </w:t>
      </w:r>
      <w:r>
        <w:rPr>
          <w:sz w:val="21"/>
        </w:rPr>
        <w:t>sérieusement vous trouvez pas qu'on va un peu trop loin là...</w:t>
      </w:r>
    </w:p>
    <w:p>
      <w:pPr>
        <w:spacing w:before="0" w:after="30" w:line="276" w:lineRule="auto"/>
        <w:keepLines/>
      </w:pPr>
      <w:r>
        <w:rPr>
          <w:rFonts w:ascii="Arial Narrow" w:hAnsi="Arial Narrow"/>
          <w:b/>
          <w:color w:val="AAAAAA"/>
          <w:sz w:val="17"/>
        </w:rPr>
        <w:t xml:space="preserve">Enzo        </w:t>
      </w:r>
      <w:r>
        <w:rPr>
          <w:sz w:val="16"/>
        </w:rPr>
        <w:t xml:space="preserve">  </w:t>
      </w:r>
      <w:r>
        <w:rPr>
          <w:sz w:val="21"/>
        </w:rPr>
        <w:t>t'inquiète c'est juste pour rire, elle le prend trop au sérieux de toute façon</w:t>
      </w:r>
    </w:p>
    <w:p>
      <w:pPr>
        <w:spacing w:before="0" w:after="30" w:line="276" w:lineRule="auto"/>
        <w:keepLines/>
      </w:pPr>
      <w:r>
        <w:rPr>
          <w:rFonts w:ascii="Arial Narrow" w:hAnsi="Arial Narrow"/>
          <w:b/>
          <w:color w:val="555555"/>
          <w:sz w:val="17"/>
        </w:rPr>
        <w:t xml:space="preserve">Kevin       </w:t>
      </w:r>
      <w:r>
        <w:rPr>
          <w:sz w:val="16"/>
        </w:rPr>
        <w:t xml:space="preserve">  </w:t>
      </w:r>
      <w:r>
        <w:rPr>
          <w:sz w:val="21"/>
        </w:rPr>
        <w:t>ouais ok...</w:t>
      </w:r>
    </w:p>
    <w:p>
      <w:pPr>
        <w:spacing w:before="0" w:after="30" w:line="276" w:lineRule="auto"/>
        <w:keepLines/>
      </w:pPr>
      <w:r>
        <w:rPr>
          <w:rFonts w:ascii="Arial Narrow" w:hAnsi="Arial Narrow"/>
          <w:b/>
          <w:color w:val="7A1A4A"/>
          <w:sz w:val="17"/>
        </w:rPr>
        <w:t xml:space="preserve">Marine      </w:t>
      </w:r>
      <w:r>
        <w:rPr>
          <w:sz w:val="16"/>
        </w:rPr>
        <w:t xml:space="preserve">  </w:t>
      </w:r>
      <w:r>
        <w:rPr>
          <w:sz w:val="21"/>
        </w:rPr>
        <w:t>et aussi ses DMs ? on pourrait lui envoyer des trucs la nuit</w:t>
      </w:r>
    </w:p>
    <w:p>
      <w:pPr>
        <w:spacing w:before="0" w:after="30" w:line="276" w:lineRule="auto"/>
        <w:keepLines/>
      </w:pPr>
      <w:r>
        <w:rPr>
          <w:rFonts w:ascii="Arial Narrow" w:hAnsi="Arial Narrow"/>
          <w:b/>
          <w:color w:val="AAAAAA"/>
          <w:sz w:val="17"/>
        </w:rPr>
        <w:t xml:space="preserve">Enzo        </w:t>
      </w:r>
      <w:r>
        <w:rPr>
          <w:sz w:val="16"/>
        </w:rPr>
        <w:t xml:space="preserve">  </w:t>
      </w:r>
      <w:r>
        <w:rPr>
          <w:sz w:val="21"/>
        </w:rPr>
        <w:t>oui avec des comptes anon encore, comme ça elle dort pas tranquille</w:t>
      </w:r>
    </w:p>
    <w:p>
      <w:pPr>
        <w:spacing w:before="0" w:after="30" w:line="276" w:lineRule="auto"/>
        <w:keepLines/>
      </w:pPr>
      <w:r>
        <w:rPr>
          <w:rFonts w:ascii="Arial Narrow" w:hAnsi="Arial Narrow"/>
          <w:b/>
          <w:color w:val="7A3A00"/>
          <w:sz w:val="17"/>
        </w:rPr>
        <w:t xml:space="preserve">Jade        </w:t>
      </w:r>
      <w:r>
        <w:rPr>
          <w:sz w:val="16"/>
        </w:rPr>
        <w:t xml:space="preserve">  </w:t>
      </w:r>
      <w:r>
        <w:rPr>
          <w:sz w:val="21"/>
        </w:rPr>
        <w:t>genre la harceler pour qu'elle finisse par partir d'insta</w:t>
      </w:r>
    </w:p>
    <w:p>
      <w:pPr>
        <w:spacing w:before="120" w:after="30" w:line="276" w:lineRule="auto"/>
        <w:ind w:left="200"/>
        <w:shd w:val="clear" w:color="auto" w:fill="F5F7FA"/>
        <w:pBdr>
          <w:left w:val="single" w:sz="8" w:space="4" w:color="2a4a7a"/>
        </w:pBdr>
      </w:pPr>
      <w:r>
        <w:rPr>
          <w:rFonts w:ascii="Arial" w:hAnsi="Arial"/>
          <w:b/>
          <w:color w:val="2A4A7A"/>
          <w:sz w:val="20"/>
        </w:rPr>
        <w:t>point d'analyse « coordination »</w:t>
      </w:r>
    </w:p>
    <w:p>
      <w:pPr>
        <w:spacing w:before="0" w:after="60" w:line="276" w:lineRule="auto"/>
        <w:ind w:left="200"/>
        <w:shd w:val="clear" w:color="auto" w:fill="F5F7FA"/>
        <w:pBdr>
          <w:left w:val="single" w:sz="8" w:space="4" w:color="2a4a7a"/>
        </w:pBdr>
      </w:pPr>
      <w:r>
        <w:rPr>
          <w:sz w:val="21"/>
        </w:rPr>
        <w:t>Kevin hésite mais se tait et accepte. Que révèle cette scène ?</w:t>
      </w:r>
    </w:p>
    <w:p>
      <w:pPr>
        <w:spacing w:before="0" w:after="20" w:line="276" w:lineRule="auto"/>
        <w:ind w:left="600"/>
        <w:shd w:val="clear" w:color="auto" w:fill="F5F7FA"/>
      </w:pPr>
      <w:r>
        <w:rPr>
          <w:sz w:val="20"/>
        </w:rPr>
        <w:t>Kevin est trop lâche pour s'opposer</w:t>
      </w:r>
    </w:p>
    <w:p>
      <w:pPr>
        <w:spacing w:before="0" w:after="20" w:line="276" w:lineRule="auto"/>
        <w:ind w:left="600"/>
        <w:shd w:val="clear" w:color="auto" w:fill="F5F7FA"/>
      </w:pPr>
      <w:r>
        <w:rPr>
          <w:b/>
          <w:color w:val="2A7A50"/>
          <w:sz w:val="20"/>
        </w:rPr>
        <w:t>La pression du groupe peut réduire au silence même celui qui doute — c'est un mécanisme clé du harcèlement collectif</w:t>
      </w:r>
    </w:p>
    <w:p>
      <w:pPr>
        <w:spacing w:before="0" w:after="20" w:line="276" w:lineRule="auto"/>
        <w:ind w:left="600"/>
        <w:shd w:val="clear" w:color="auto" w:fill="F5F7FA"/>
      </w:pPr>
      <w:r>
        <w:rPr>
          <w:sz w:val="20"/>
        </w:rPr>
        <w:t>Kevin n'est pas vraiment impliqué dans le harcèlement</w:t>
      </w:r>
    </w:p>
    <w:p>
      <w:pPr>
        <w:spacing w:before="0" w:after="20" w:line="276" w:lineRule="auto"/>
        <w:ind w:left="600"/>
        <w:shd w:val="clear" w:color="auto" w:fill="F5F7FA"/>
      </w:pPr>
      <w:r>
        <w:rPr>
          <w:sz w:val="20"/>
        </w:rPr>
        <w:t>C'est une décision individuelle et libre de chacun</w:t>
      </w:r>
    </w:p>
    <w:p>
      <w:pPr>
        <w:spacing w:before="40" w:after="80" w:line="276" w:lineRule="auto"/>
        <w:ind w:left="200"/>
        <w:shd w:val="clear" w:color="auto" w:fill="F5F7FA"/>
        <w:pBdr>
          <w:left w:val="single" w:sz="8" w:space="4" w:color="2a4a7a"/>
        </w:pBdr>
      </w:pPr>
      <w:r>
        <w:rPr>
          <w:i/>
          <w:color w:val="666666"/>
          <w:sz w:val="19"/>
        </w:rPr>
        <w:t>Le harcèlement de groupe fonctionne parce que la pression sociale étouffe les voix discordantes. Kevin doute, mais il se conforme pour ne pas être exclu à son tour. Pendant ce temps, Clara fait face à une masse entière — ce qui rend son isolement total et son sentiment d'injustice encore plus fort.</w:t>
      </w:r>
    </w:p>
    <w:p>
      <w:pPr>
        <w:spacing w:before="0" w:after="30" w:line="276" w:lineRule="auto"/>
        <w:keepLines/>
      </w:pPr>
      <w:r>
        <w:rPr>
          <w:rFonts w:ascii="Arial Narrow" w:hAnsi="Arial Narrow"/>
          <w:b/>
          <w:color w:val="AAAAAA"/>
          <w:sz w:val="17"/>
        </w:rPr>
        <w:t xml:space="preserve">Enzo        </w:t>
      </w:r>
      <w:r>
        <w:rPr>
          <w:sz w:val="16"/>
        </w:rPr>
        <w:t xml:space="preserve">  </w:t>
      </w:r>
      <w:r>
        <w:rPr>
          <w:sz w:val="21"/>
        </w:rPr>
        <w:t>@anonymous_x0 c'est moi qui l'ai créé, Théo l'utilise aussi btw</w:t>
      </w:r>
    </w:p>
    <w:p>
      <w:pPr>
        <w:spacing w:before="0" w:after="30" w:line="276" w:lineRule="auto"/>
        <w:keepLines/>
      </w:pPr>
      <w:r>
        <w:rPr>
          <w:rFonts w:ascii="Arial Narrow" w:hAnsi="Arial Narrow"/>
          <w:b/>
          <w:color w:val="7A3A00"/>
          <w:sz w:val="17"/>
        </w:rPr>
        <w:t xml:space="preserve">Jade        </w:t>
      </w:r>
      <w:r>
        <w:rPr>
          <w:sz w:val="16"/>
        </w:rPr>
        <w:t xml:space="preserve">  </w:t>
      </w:r>
      <w:r>
        <w:rPr>
          <w:sz w:val="21"/>
        </w:rPr>
        <w:t>moi c'est @vrai_info_colleg, créé pour balancer des rumeurs sur elle</w:t>
      </w:r>
    </w:p>
    <w:p>
      <w:pPr>
        <w:spacing w:before="0" w:after="30" w:line="276" w:lineRule="auto"/>
        <w:keepLines/>
      </w:pPr>
      <w:r>
        <w:rPr>
          <w:rFonts w:ascii="Arial Narrow" w:hAnsi="Arial Narrow"/>
          <w:b/>
          <w:color w:val="AAAAAA"/>
          <w:sz w:val="17"/>
        </w:rPr>
        <w:t xml:space="preserve">Théo        </w:t>
      </w:r>
      <w:r>
        <w:rPr>
          <w:sz w:val="16"/>
        </w:rPr>
        <w:t xml:space="preserve">  </w:t>
      </w:r>
      <w:r>
        <w:rPr>
          <w:sz w:val="21"/>
        </w:rPr>
        <w:t>moi j'ai @jevoustrouve pour lui faire peur la nuit</w:t>
      </w:r>
    </w:p>
    <w:p>
      <w:pPr>
        <w:spacing w:before="0" w:after="30" w:line="276" w:lineRule="auto"/>
        <w:keepLines/>
      </w:pPr>
      <w:r>
        <w:rPr>
          <w:rFonts w:ascii="Arial Narrow" w:hAnsi="Arial Narrow"/>
          <w:b/>
          <w:color w:val="7A1A4A"/>
          <w:sz w:val="17"/>
        </w:rPr>
        <w:t xml:space="preserve">Marine      </w:t>
      </w:r>
      <w:r>
        <w:rPr>
          <w:sz w:val="16"/>
        </w:rPr>
        <w:t xml:space="preserve">  </w:t>
      </w:r>
      <w:r>
        <w:rPr>
          <w:sz w:val="21"/>
        </w:rPr>
        <w:t>pour ce soir on s'organise : messages toutes les heures après minuit</w:t>
      </w:r>
    </w:p>
    <w:p>
      <w:pPr>
        <w:spacing w:before="0" w:after="30" w:line="276" w:lineRule="auto"/>
        <w:keepLines/>
      </w:pPr>
      <w:r>
        <w:rPr>
          <w:rFonts w:ascii="Arial Narrow" w:hAnsi="Arial Narrow"/>
          <w:b/>
          <w:color w:val="AAAAAA"/>
          <w:sz w:val="17"/>
        </w:rPr>
        <w:t xml:space="preserve">Enzo        </w:t>
      </w:r>
      <w:r>
        <w:rPr>
          <w:sz w:val="16"/>
        </w:rPr>
        <w:t xml:space="preserve">  </w:t>
      </w:r>
      <w:r>
        <w:rPr>
          <w:sz w:val="21"/>
        </w:rPr>
        <w:t>pour qu'elle pense à nous même chez elle, même quand elle essaie de dormir 💀</w:t>
      </w:r>
    </w:p>
    <w:p>
      <w:pPr>
        <w:spacing w:before="0" w:after="30" w:line="276" w:lineRule="auto"/>
        <w:keepLines/>
      </w:pPr>
      <w:r>
        <w:rPr>
          <w:rFonts w:ascii="Arial Narrow" w:hAnsi="Arial Narrow"/>
          <w:b/>
          <w:color w:val="7A3A00"/>
          <w:sz w:val="17"/>
        </w:rPr>
        <w:t xml:space="preserve">Jade        </w:t>
      </w:r>
      <w:r>
        <w:rPr>
          <w:sz w:val="16"/>
        </w:rPr>
        <w:t xml:space="preserve">  </w:t>
      </w:r>
      <w:r>
        <w:rPr>
          <w:sz w:val="21"/>
        </w:rPr>
        <w:t>et on flood ses DMs depuis les comptes anon, surtout des trucs sur son physique</w:t>
      </w:r>
    </w:p>
    <w:p>
      <w:pPr>
        <w:spacing w:before="120" w:after="30" w:line="276" w:lineRule="auto"/>
        <w:ind w:left="200"/>
        <w:shd w:val="clear" w:color="auto" w:fill="F5F7FA"/>
        <w:pBdr>
          <w:left w:val="single" w:sz="8" w:space="4" w:color="2a4a7a"/>
        </w:pBdr>
      </w:pPr>
      <w:r>
        <w:rPr>
          <w:rFonts w:ascii="Arial" w:hAnsi="Arial"/>
          <w:b/>
          <w:color w:val="2A4A7A"/>
          <w:sz w:val="20"/>
        </w:rPr>
        <w:t>point d'analyse « anonymat »</w:t>
      </w:r>
    </w:p>
    <w:p>
      <w:pPr>
        <w:spacing w:before="0" w:after="60" w:line="276" w:lineRule="auto"/>
        <w:ind w:left="200"/>
        <w:shd w:val="clear" w:color="auto" w:fill="F5F7FA"/>
        <w:pBdr>
          <w:left w:val="single" w:sz="8" w:space="4" w:color="2a4a7a"/>
        </w:pBdr>
      </w:pPr>
      <w:r>
        <w:rPr>
          <w:sz w:val="21"/>
        </w:rPr>
        <w:t>Pourquoi créent-ils des comptes anonymes spécifiquement pour harceler Clara ?</w:t>
      </w:r>
    </w:p>
    <w:p>
      <w:pPr>
        <w:spacing w:before="0" w:after="20" w:line="276" w:lineRule="auto"/>
        <w:ind w:left="600"/>
        <w:shd w:val="clear" w:color="auto" w:fill="F5F7FA"/>
      </w:pPr>
      <w:r>
        <w:rPr>
          <w:sz w:val="20"/>
        </w:rPr>
        <w:t>Pour tester les paramètres de confidentialité d'Instaclasse</w:t>
      </w:r>
    </w:p>
    <w:p>
      <w:pPr>
        <w:spacing w:before="0" w:after="20" w:line="276" w:lineRule="auto"/>
        <w:ind w:left="600"/>
        <w:shd w:val="clear" w:color="auto" w:fill="F5F7FA"/>
      </w:pPr>
      <w:r>
        <w:rPr>
          <w:b/>
          <w:color w:val="2A7A50"/>
          <w:sz w:val="20"/>
        </w:rPr>
        <w:t>Pour éviter d'être identifiés, multiplier les agresseurs apparents et rendre le blocage impossible</w:t>
      </w:r>
    </w:p>
    <w:p>
      <w:pPr>
        <w:spacing w:before="0" w:after="20" w:line="276" w:lineRule="auto"/>
        <w:ind w:left="600"/>
        <w:shd w:val="clear" w:color="auto" w:fill="F5F7FA"/>
      </w:pPr>
      <w:r>
        <w:rPr>
          <w:sz w:val="20"/>
        </w:rPr>
        <w:t>Parce que leurs vrais comptes ont déjà été bloqués par Clara</w:t>
      </w:r>
    </w:p>
    <w:p>
      <w:pPr>
        <w:spacing w:before="0" w:after="20" w:line="276" w:lineRule="auto"/>
        <w:ind w:left="600"/>
        <w:shd w:val="clear" w:color="auto" w:fill="F5F7FA"/>
      </w:pPr>
      <w:r>
        <w:rPr>
          <w:sz w:val="20"/>
        </w:rPr>
        <w:t>Pour jouer un rôle fictif sans conséquences réelles</w:t>
      </w:r>
    </w:p>
    <w:p>
      <w:pPr>
        <w:spacing w:before="40" w:after="80" w:line="276" w:lineRule="auto"/>
        <w:ind w:left="200"/>
        <w:shd w:val="clear" w:color="auto" w:fill="F5F7FA"/>
        <w:pBdr>
          <w:left w:val="single" w:sz="8" w:space="4" w:color="2a4a7a"/>
        </w:pBdr>
      </w:pPr>
      <w:r>
        <w:rPr>
          <w:i/>
          <w:color w:val="666666"/>
          <w:sz w:val="19"/>
        </w:rPr>
        <w:t>Les comptes anonymes servent à masquer l'identité des harceleurs tout en donnant l'impression que les attaques viennent de partout. Clara ne peut pas identifier ses agresseurs, les bloquer efficacement, ni prouver qui fait quoi. L'angoisse devient permanente car la menace semble surgir de nulle part — même chez elle, même la nuit.</w:t>
      </w:r>
    </w:p>
    <w:p>
      <w:pPr>
        <w:spacing w:before="80" w:after="60" w:line="276" w:lineRule="auto"/>
        <w:jc w:val="center"/>
      </w:pPr>
      <w:r>
        <w:rPr>
          <w:rFonts w:ascii="Arial" w:hAnsi="Arial"/>
          <w:i/>
          <w:color w:val="999999"/>
          <w:sz w:val="17"/>
        </w:rPr>
        <w:t>Lendemain — 09h14</w:t>
      </w:r>
    </w:p>
    <w:p>
      <w:pPr>
        <w:spacing w:before="0" w:after="30" w:line="276" w:lineRule="auto"/>
        <w:keepLines/>
      </w:pPr>
      <w:r>
        <w:rPr>
          <w:rFonts w:ascii="Arial Narrow" w:hAnsi="Arial Narrow"/>
          <w:b/>
          <w:color w:val="7A3A00"/>
          <w:sz w:val="17"/>
        </w:rPr>
        <w:t xml:space="preserve">Jade        </w:t>
      </w:r>
      <w:r>
        <w:rPr>
          <w:sz w:val="16"/>
        </w:rPr>
        <w:t xml:space="preserve">  </w:t>
      </w:r>
      <w:r>
        <w:rPr>
          <w:sz w:val="21"/>
        </w:rPr>
        <w:t>vous avez vu ? Clara a plus posté depuis hier soir</w:t>
      </w:r>
    </w:p>
    <w:p>
      <w:pPr>
        <w:spacing w:before="0" w:after="30" w:line="276" w:lineRule="auto"/>
        <w:keepLines/>
      </w:pPr>
      <w:r>
        <w:rPr>
          <w:rFonts w:ascii="Arial Narrow" w:hAnsi="Arial Narrow"/>
          <w:b/>
          <w:color w:val="AAAAAA"/>
          <w:sz w:val="17"/>
        </w:rPr>
        <w:t xml:space="preserve">Enzo        </w:t>
      </w:r>
      <w:r>
        <w:rPr>
          <w:sz w:val="16"/>
        </w:rPr>
        <w:t xml:space="preserve">  </w:t>
      </w:r>
      <w:r>
        <w:rPr>
          <w:sz w:val="21"/>
        </w:rPr>
        <w:t>hahaha on l'a bien cassée 💀</w:t>
      </w:r>
    </w:p>
    <w:p>
      <w:pPr>
        <w:spacing w:before="0" w:after="30" w:line="276" w:lineRule="auto"/>
        <w:keepLines/>
      </w:pPr>
      <w:r>
        <w:rPr>
          <w:rFonts w:ascii="Arial Narrow" w:hAnsi="Arial Narrow"/>
          <w:b/>
          <w:color w:val="AAAAAA"/>
          <w:sz w:val="17"/>
        </w:rPr>
        <w:t xml:space="preserve">Théo        </w:t>
      </w:r>
      <w:r>
        <w:rPr>
          <w:sz w:val="16"/>
        </w:rPr>
        <w:t xml:space="preserve">  </w:t>
      </w:r>
      <w:r>
        <w:rPr>
          <w:sz w:val="21"/>
        </w:rPr>
        <w:t>même plus vue en ligne depuis ce matin</w:t>
      </w:r>
    </w:p>
    <w:p>
      <w:pPr>
        <w:spacing w:before="0" w:after="30" w:line="276" w:lineRule="auto"/>
        <w:keepLines/>
      </w:pPr>
      <w:r>
        <w:rPr>
          <w:rFonts w:ascii="Arial Narrow" w:hAnsi="Arial Narrow"/>
          <w:b/>
          <w:color w:val="7A1A4A"/>
          <w:sz w:val="17"/>
        </w:rPr>
        <w:t xml:space="preserve">Marine      </w:t>
      </w:r>
      <w:r>
        <w:rPr>
          <w:sz w:val="16"/>
        </w:rPr>
        <w:t xml:space="preserve">  </w:t>
      </w:r>
      <w:r>
        <w:rPr>
          <w:sz w:val="21"/>
        </w:rPr>
        <w:t>et elle était pas en cours aujourd'hui non plus 😂</w:t>
      </w:r>
    </w:p>
    <w:p>
      <w:pPr>
        <w:spacing w:before="0" w:after="30" w:line="276" w:lineRule="auto"/>
        <w:keepLines/>
      </w:pPr>
      <w:r>
        <w:rPr>
          <w:rFonts w:ascii="Arial Narrow" w:hAnsi="Arial Narrow"/>
          <w:b/>
          <w:color w:val="555555"/>
          <w:sz w:val="17"/>
        </w:rPr>
        <w:t xml:space="preserve">Kevin       </w:t>
      </w:r>
      <w:r>
        <w:rPr>
          <w:sz w:val="16"/>
        </w:rPr>
        <w:t xml:space="preserve">  </w:t>
      </w:r>
      <w:r>
        <w:rPr>
          <w:sz w:val="21"/>
        </w:rPr>
        <w:t>sérieusement... c'est peut-être grave là</w:t>
      </w:r>
    </w:p>
    <w:p>
      <w:pPr>
        <w:spacing w:before="0" w:after="30" w:line="276" w:lineRule="auto"/>
        <w:keepLines/>
      </w:pPr>
      <w:r>
        <w:rPr>
          <w:rFonts w:ascii="Arial Narrow" w:hAnsi="Arial Narrow"/>
          <w:b/>
          <w:color w:val="AAAAAA"/>
          <w:sz w:val="17"/>
        </w:rPr>
        <w:t xml:space="preserve">Enzo        </w:t>
      </w:r>
      <w:r>
        <w:rPr>
          <w:sz w:val="16"/>
        </w:rPr>
        <w:t xml:space="preserve">  </w:t>
      </w:r>
      <w:r>
        <w:rPr>
          <w:sz w:val="21"/>
        </w:rPr>
        <w:t>relax elle a juste besoin d'une pause, elle l'a bien cherché 😂</w:t>
      </w:r>
    </w:p>
    <w:p>
      <w:pPr>
        <w:spacing w:before="0" w:after="30" w:line="276" w:lineRule="auto"/>
        <w:keepLines/>
      </w:pPr>
      <w:r>
        <w:rPr>
          <w:rFonts w:ascii="Arial Narrow" w:hAnsi="Arial Narrow"/>
          <w:b/>
          <w:color w:val="555555"/>
          <w:sz w:val="17"/>
        </w:rPr>
        <w:t xml:space="preserve">Kevin       </w:t>
      </w:r>
      <w:r>
        <w:rPr>
          <w:sz w:val="16"/>
        </w:rPr>
        <w:t xml:space="preserve">  </w:t>
      </w:r>
      <w:r>
        <w:rPr>
          <w:sz w:val="21"/>
        </w:rPr>
        <w:t>ça fait 2 jours qu'on la voit plus nulle part. c'est pas normal</w:t>
      </w:r>
    </w:p>
    <w:p>
      <w:pPr>
        <w:spacing w:before="0" w:after="30" w:line="276" w:lineRule="auto"/>
        <w:keepLines/>
      </w:pPr>
      <w:r>
        <w:rPr>
          <w:rFonts w:ascii="Arial Narrow" w:hAnsi="Arial Narrow"/>
          <w:b/>
          <w:color w:val="7A3A00"/>
          <w:sz w:val="17"/>
        </w:rPr>
        <w:t xml:space="preserve">Jade        </w:t>
      </w:r>
      <w:r>
        <w:rPr>
          <w:sz w:val="16"/>
        </w:rPr>
        <w:t xml:space="preserve">  </w:t>
      </w:r>
      <w:r>
        <w:rPr>
          <w:sz w:val="21"/>
        </w:rPr>
        <w:t>kevin arrête de dramatiser c'est bon</w:t>
      </w:r>
    </w:p>
    <w:p>
      <w:pPr>
        <w:spacing w:before="0" w:after="30" w:line="276" w:lineRule="auto"/>
        <w:keepLines/>
      </w:pPr>
      <w:r>
        <w:rPr>
          <w:rFonts w:ascii="Arial Narrow" w:hAnsi="Arial Narrow"/>
          <w:b/>
          <w:color w:val="7A1A4A"/>
          <w:sz w:val="17"/>
        </w:rPr>
        <w:t xml:space="preserve">Marine      </w:t>
      </w:r>
      <w:r>
        <w:rPr>
          <w:sz w:val="16"/>
        </w:rPr>
        <w:t xml:space="preserve">  </w:t>
      </w:r>
      <w:r>
        <w:rPr>
          <w:sz w:val="21"/>
        </w:rPr>
        <w:t>j'ai entendu dire qu'elle est partie dans son « havre secret » lmao</w:t>
      </w:r>
    </w:p>
    <w:p>
      <w:pPr>
        <w:spacing w:before="0" w:after="30" w:line="276" w:lineRule="auto"/>
        <w:keepLines/>
      </w:pPr>
      <w:r>
        <w:rPr>
          <w:rFonts w:ascii="Arial Narrow" w:hAnsi="Arial Narrow"/>
          <w:b/>
          <w:color w:val="AAAAAA"/>
          <w:sz w:val="17"/>
        </w:rPr>
        <w:t xml:space="preserve">Enzo        </w:t>
      </w:r>
      <w:r>
        <w:rPr>
          <w:sz w:val="16"/>
        </w:rPr>
        <w:t xml:space="preserve">  </w:t>
      </w:r>
      <w:r>
        <w:rPr>
          <w:sz w:val="21"/>
        </w:rPr>
        <w:t>son QUOI 💀💀💀</w:t>
      </w:r>
    </w:p>
    <w:p>
      <w:pPr>
        <w:spacing w:before="0" w:after="30" w:line="276" w:lineRule="auto"/>
        <w:keepLines/>
      </w:pPr>
      <w:r>
        <w:rPr>
          <w:rFonts w:ascii="Arial Narrow" w:hAnsi="Arial Narrow"/>
          <w:b/>
          <w:color w:val="7A3A00"/>
          <w:sz w:val="17"/>
        </w:rPr>
        <w:t xml:space="preserve">Jade        </w:t>
      </w:r>
      <w:r>
        <w:rPr>
          <w:sz w:val="16"/>
        </w:rPr>
        <w:t xml:space="preserve">  </w:t>
      </w:r>
      <w:r>
        <w:rPr>
          <w:sz w:val="21"/>
        </w:rPr>
        <w:t>elle est vraiment trop bizarre cette fille avec ses mots de 40 ans</w:t>
      </w:r>
    </w:p>
    <w:p>
      <w:pPr>
        <w:spacing w:before="0" w:after="30" w:line="276" w:lineRule="auto"/>
        <w:keepLines/>
      </w:pPr>
      <w:r>
        <w:rPr>
          <w:rFonts w:ascii="Arial Narrow" w:hAnsi="Arial Narrow"/>
          <w:b/>
          <w:color w:val="AAAAAA"/>
          <w:sz w:val="17"/>
        </w:rPr>
        <w:t xml:space="preserve">Théo        </w:t>
      </w:r>
      <w:r>
        <w:rPr>
          <w:sz w:val="16"/>
        </w:rPr>
        <w:t xml:space="preserve">  </w:t>
      </w:r>
      <w:r>
        <w:rPr>
          <w:sz w:val="21"/>
        </w:rPr>
        <w:t>c'est quoi ce « havre secret » omg elle se prend pour qui</w:t>
      </w:r>
    </w:p>
    <w:p>
      <w:pPr>
        <w:spacing w:before="0" w:after="30" w:line="276" w:lineRule="auto"/>
        <w:keepLines/>
      </w:pPr>
      <w:r>
        <w:rPr>
          <w:rFonts w:ascii="Arial Narrow" w:hAnsi="Arial Narrow"/>
          <w:b/>
          <w:color w:val="7A1A4A"/>
          <w:sz w:val="17"/>
        </w:rPr>
        <w:t xml:space="preserve">Marine      </w:t>
      </w:r>
      <w:r>
        <w:rPr>
          <w:sz w:val="16"/>
        </w:rPr>
        <w:t xml:space="preserve">  </w:t>
      </w:r>
      <w:r>
        <w:rPr>
          <w:sz w:val="21"/>
        </w:rPr>
        <w:t>chez sa tante je crois, quelque part, personne sait vraiment</w:t>
      </w:r>
    </w:p>
    <w:p>
      <w:pPr>
        <w:spacing w:before="0" w:after="30" w:line="276" w:lineRule="auto"/>
        <w:keepLines/>
      </w:pPr>
      <w:r>
        <w:rPr>
          <w:rFonts w:ascii="Arial Narrow" w:hAnsi="Arial Narrow"/>
          <w:b/>
          <w:color w:val="AAAAAA"/>
          <w:sz w:val="17"/>
        </w:rPr>
        <w:t xml:space="preserve">Enzo        </w:t>
      </w:r>
      <w:r>
        <w:rPr>
          <w:sz w:val="16"/>
        </w:rPr>
        <w:t xml:space="preserve">  </w:t>
      </w:r>
      <w:r>
        <w:rPr>
          <w:sz w:val="21"/>
        </w:rPr>
        <w:t>lmao elle s'est enfuie dans son château secret 🏰 trop pathétique</w:t>
      </w:r>
    </w:p>
    <w:p>
      <w:pPr>
        <w:spacing w:before="0" w:after="30" w:line="276" w:lineRule="auto"/>
        <w:keepLines/>
      </w:pPr>
      <w:r>
        <w:rPr>
          <w:rFonts w:ascii="Arial Narrow" w:hAnsi="Arial Narrow"/>
          <w:b/>
          <w:color w:val="555555"/>
          <w:sz w:val="17"/>
        </w:rPr>
        <w:t xml:space="preserve">Kevin       </w:t>
      </w:r>
      <w:r>
        <w:rPr>
          <w:sz w:val="16"/>
        </w:rPr>
        <w:t xml:space="preserve">  </w:t>
      </w:r>
      <w:r>
        <w:rPr>
          <w:sz w:val="21"/>
        </w:rPr>
        <w:t>les gars franchement... on est peut-être allés trop loin</w:t>
      </w:r>
    </w:p>
    <w:p>
      <w:pPr>
        <w:spacing w:before="0" w:after="30" w:line="276" w:lineRule="auto"/>
        <w:keepLines/>
      </w:pPr>
      <w:r>
        <w:rPr>
          <w:rFonts w:ascii="Arial Narrow" w:hAnsi="Arial Narrow"/>
          <w:b/>
          <w:color w:val="AAAAAA"/>
          <w:sz w:val="17"/>
        </w:rPr>
        <w:t xml:space="preserve">Théo        </w:t>
      </w:r>
      <w:r>
        <w:rPr>
          <w:sz w:val="16"/>
        </w:rPr>
        <w:t xml:space="preserve">  </w:t>
      </w:r>
      <w:r>
        <w:rPr>
          <w:sz w:val="21"/>
        </w:rPr>
        <w:t>non, elle l'a bien cherché. elle avait juste à pas réagir comme ça</w:t>
      </w:r>
    </w:p>
    <w:p>
      <w:pPr>
        <w:spacing w:before="0" w:after="30" w:line="276" w:lineRule="auto"/>
        <w:keepLines/>
      </w:pPr>
      <w:r>
        <w:rPr>
          <w:rFonts w:ascii="Arial Narrow" w:hAnsi="Arial Narrow"/>
          <w:b/>
          <w:color w:val="7A3A00"/>
          <w:sz w:val="17"/>
        </w:rPr>
        <w:t xml:space="preserve">Jade        </w:t>
      </w:r>
      <w:r>
        <w:rPr>
          <w:sz w:val="16"/>
        </w:rPr>
        <w:t xml:space="preserve">  </w:t>
      </w:r>
      <w:r>
        <w:rPr>
          <w:sz w:val="21"/>
        </w:rPr>
        <w:t>exactement, c'est sa faute si elle peut pas encaisser</w:t>
      </w:r>
    </w:p>
    <w:p>
      <w:pPr>
        <w:spacing w:before="0" w:after="30" w:line="276" w:lineRule="auto"/>
        <w:keepLines/>
      </w:pPr>
      <w:r>
        <w:rPr>
          <w:rFonts w:ascii="Arial Narrow" w:hAnsi="Arial Narrow"/>
          <w:b/>
          <w:color w:val="AAAAAA"/>
          <w:sz w:val="17"/>
        </w:rPr>
        <w:t xml:space="preserve">Enzo        </w:t>
      </w:r>
      <w:r>
        <w:rPr>
          <w:sz w:val="16"/>
        </w:rPr>
        <w:t xml:space="preserve">  </w:t>
      </w:r>
      <w:r>
        <w:rPr>
          <w:sz w:val="21"/>
        </w:rPr>
        <w:t>bon elle revient quand elle veut de son « havre » 😂 on sera là</w:t>
      </w:r>
    </w:p>
    <w:p>
      <w:pPr>
        <w:spacing w:before="0" w:after="30" w:line="276" w:lineRule="auto"/>
        <w:keepLines/>
      </w:pPr>
      <w:r>
        <w:rPr>
          <w:rFonts w:ascii="Arial Narrow" w:hAnsi="Arial Narrow"/>
          <w:b/>
          <w:color w:val="555555"/>
          <w:sz w:val="17"/>
        </w:rPr>
        <w:t xml:space="preserve">Kevin       </w:t>
      </w:r>
      <w:r>
        <w:rPr>
          <w:sz w:val="16"/>
        </w:rPr>
        <w:t xml:space="preserve">  </w:t>
      </w:r>
      <w:r>
        <w:rPr>
          <w:sz w:val="21"/>
        </w:rPr>
        <w:t>...</w:t>
      </w:r>
    </w:p>
    <w:p>
      <w:pPr>
        <w:spacing w:before="160" w:after="80" w:line="276" w:lineRule="auto"/>
      </w:pPr>
      <w:r>
        <w:rPr>
          <w:rFonts w:ascii="Arial" w:hAnsi="Arial"/>
          <w:b/>
          <w:color w:val="444444"/>
          <w:sz w:val="20"/>
        </w:rPr>
        <w:t>COMMENTAIRES QUI ENVAHISSENT LA PUBLICATION</w:t>
      </w:r>
    </w:p>
    <w:p>
      <w:pPr>
        <w:spacing w:before="0" w:after="30" w:line="276" w:lineRule="auto"/>
        <w:keepLines/>
      </w:pPr>
      <w:r>
        <w:rPr>
          <w:rFonts w:ascii="Arial Narrow" w:hAnsi="Arial Narrow"/>
          <w:b/>
          <w:color w:val="AAAAAA"/>
          <w:sz w:val="17"/>
        </w:rPr>
        <w:t>utilisateur_4729</w:t>
      </w:r>
      <w:r>
        <w:rPr>
          <w:sz w:val="16"/>
        </w:rPr>
        <w:t xml:space="preserve">  </w:t>
      </w:r>
      <w:r>
        <w:rPr>
          <w:sz w:val="21"/>
        </w:rPr>
        <w:t>quelle qualite de photo lol</w:t>
      </w:r>
    </w:p>
    <w:p>
      <w:pPr>
        <w:spacing w:before="0" w:after="30" w:line="276" w:lineRule="auto"/>
        <w:keepLines/>
      </w:pPr>
      <w:r>
        <w:rPr>
          <w:rFonts w:ascii="Arial Narrow" w:hAnsi="Arial Narrow"/>
          <w:b/>
          <w:color w:val="AAAAAA"/>
          <w:sz w:val="17"/>
        </w:rPr>
        <w:t>anonymous_x0</w:t>
      </w:r>
      <w:r>
        <w:rPr>
          <w:sz w:val="16"/>
        </w:rPr>
        <w:t xml:space="preserve">  </w:t>
      </w:r>
      <w:r>
        <w:rPr>
          <w:sz w:val="21"/>
        </w:rPr>
        <w:t>ta photo elle est floue t'as meme pas de talent</w:t>
      </w:r>
    </w:p>
    <w:p>
      <w:pPr>
        <w:spacing w:before="0" w:after="30" w:line="276" w:lineRule="auto"/>
        <w:keepLines/>
      </w:pPr>
      <w:r>
        <w:rPr>
          <w:rFonts w:ascii="Arial Narrow" w:hAnsi="Arial Narrow"/>
          <w:b/>
          <w:color w:val="AAAAAA"/>
          <w:sz w:val="17"/>
        </w:rPr>
        <w:t>_noreply_ghost_</w:t>
      </w:r>
      <w:r>
        <w:rPr>
          <w:sz w:val="16"/>
        </w:rPr>
        <w:t xml:space="preserve">  </w:t>
      </w:r>
      <w:r>
        <w:rPr>
          <w:sz w:val="21"/>
        </w:rPr>
        <w:t>elle est trop moche ta photo serieusement</w:t>
      </w:r>
    </w:p>
    <w:p>
      <w:pPr>
        <w:spacing w:before="160" w:after="80" w:line="276" w:lineRule="auto"/>
      </w:pPr>
      <w:r>
        <w:rPr>
          <w:rFonts w:ascii="Arial" w:hAnsi="Arial"/>
          <w:b/>
          <w:color w:val="444444"/>
          <w:sz w:val="20"/>
        </w:rPr>
        <w:t>FIN DE LA PARTIE 3</w:t>
      </w:r>
    </w:p>
    <w:p>
      <w:pPr>
        <w:jc w:val="left"/>
        <w:spacing w:before="0" w:after="70" w:line="276" w:lineRule="auto"/>
      </w:pPr>
      <w:r>
        <w:rPr>
          <w:sz w:val="21"/>
        </w:rPr>
        <w:t>Ce groupe existait pendant que Clara…</w:t>
      </w:r>
    </w:p>
    <w:p>
      <w:pPr>
        <w:spacing w:before="0" w:after="30" w:line="276" w:lineRule="auto"/>
        <w:ind w:left="300"/>
      </w:pPr>
      <w:r>
        <w:rPr>
          <w:b/>
          <w:color w:val="999999"/>
          <w:sz w:val="20"/>
        </w:rPr>
        <w:t xml:space="preserve">*  </w:t>
      </w:r>
      <w:r>
        <w:rPr>
          <w:sz w:val="21"/>
        </w:rPr>
        <w:t>recevait des messages anonymes la nuit — ils sont dans ce groupe.</w:t>
      </w:r>
    </w:p>
    <w:p>
      <w:pPr>
        <w:spacing w:before="0" w:after="30" w:line="276" w:lineRule="auto"/>
        <w:ind w:left="300"/>
      </w:pPr>
      <w:r>
        <w:rPr>
          <w:b/>
          <w:color w:val="999999"/>
          <w:sz w:val="20"/>
        </w:rPr>
        <w:t xml:space="preserve">*  </w:t>
      </w:r>
      <w:r>
        <w:rPr>
          <w:sz w:val="21"/>
        </w:rPr>
        <w:t>voyait ses commentaires envahis — ils les ont organisés ici.</w:t>
      </w:r>
    </w:p>
    <w:p>
      <w:pPr>
        <w:spacing w:before="0" w:after="30" w:line="276" w:lineRule="auto"/>
        <w:ind w:left="300"/>
      </w:pPr>
      <w:r>
        <w:rPr>
          <w:b/>
          <w:color w:val="999999"/>
          <w:sz w:val="20"/>
        </w:rPr>
        <w:t xml:space="preserve">*  </w:t>
      </w:r>
      <w:r>
        <w:rPr>
          <w:sz w:val="21"/>
        </w:rPr>
        <w:t>pensait que « tout le monde » la détestait — ils l'ont fabriqué ensemble.</w:t>
      </w:r>
    </w:p>
    <w:p>
      <w:pPr>
        <w:spacing w:before="0" w:after="30" w:line="276" w:lineRule="auto"/>
        <w:ind w:left="300"/>
      </w:pPr>
      <w:r>
        <w:rPr>
          <w:b/>
          <w:color w:val="999999"/>
          <w:sz w:val="20"/>
        </w:rPr>
        <w:t xml:space="preserve">*  </w:t>
      </w:r>
      <w:r>
        <w:rPr>
          <w:sz w:val="21"/>
        </w:rPr>
        <w:t>n'osait plus poster — c'était leur objectif.</w:t>
      </w:r>
    </w:p>
    <w:p>
      <w:pPr>
        <w:spacing w:before="0" w:after="30" w:line="276" w:lineRule="auto"/>
        <w:ind w:left="300"/>
      </w:pPr>
      <w:r>
        <w:rPr>
          <w:b/>
          <w:color w:val="999999"/>
          <w:sz w:val="20"/>
        </w:rPr>
        <w:t xml:space="preserve">*  </w:t>
      </w:r>
      <w:r>
        <w:rPr>
          <w:sz w:val="21"/>
        </w:rPr>
        <w:t>s'est enfuie vers son « havre secret »... mais où est-il ?</w:t>
      </w:r>
    </w:p>
    <w:p>
      <w:pPr>
        <w:jc w:val="left"/>
        <w:spacing w:before="0" w:after="70" w:line="276" w:lineRule="auto"/>
      </w:pPr>
      <w:r>
        <w:rPr>
          <w:sz w:val="21"/>
        </w:rPr>
        <w:t>Le harcèlement de groupe transforme chaque espace en danger. Clara est partie se réfugier quelque part. Quelqu’un doit savoir où.</w:t>
      </w:r>
    </w:p>
    <w:p>
      <w:pPr>
        <w:spacing w:before="100" w:after="60" w:line="276" w:lineRule="auto"/>
      </w:pPr>
      <w:r>
        <w:rPr>
          <w:rFonts w:ascii="Arial" w:hAnsi="Arial"/>
          <w:b/>
          <w:color w:val="666666"/>
          <w:sz w:val="20"/>
        </w:rPr>
        <w:t>📋 Mécanismes du harcèlement de groupe</w:t>
      </w:r>
    </w:p>
    <w:p>
      <w:pPr>
        <w:spacing w:before="40" w:after="40" w:line="276" w:lineRule="auto"/>
        <w:ind w:left="200"/>
        <w:shd w:val="clear" w:color="auto" w:fill="F7F9FD"/>
        <w:pBdr>
          <w:left w:val="single" w:sz="10" w:space="4" w:color="3a4a6a"/>
        </w:pBdr>
      </w:pPr>
      <w:r>
        <w:rPr>
          <w:rFonts w:ascii="Arial" w:hAnsi="Arial"/>
          <w:b/>
          <w:color w:val="2A4A7A"/>
          <w:sz w:val="19"/>
        </w:rPr>
        <w:t>👥 La pression collective</w:t>
      </w:r>
      <w:r>
        <w:br/>
      </w:r>
      <w:r>
        <w:rPr>
          <w:sz w:val="19"/>
        </w:rPr>
        <w:t>Kevin hésite mais se conforme pour ne pas être exclu. Quand personne n'ose s'opposer, tout le groupe devient complice — même ceux qui doutent. La victime fait face à une masse, pas à un individu.</w:t>
      </w:r>
    </w:p>
    <w:p>
      <w:pPr>
        <w:spacing w:before="40" w:after="40" w:line="276" w:lineRule="auto"/>
        <w:ind w:left="200"/>
        <w:shd w:val="clear" w:color="auto" w:fill="F7F9FD"/>
        <w:pBdr>
          <w:left w:val="single" w:sz="10" w:space="4" w:color="3a4a6a"/>
        </w:pBdr>
      </w:pPr>
      <w:r>
        <w:rPr>
          <w:rFonts w:ascii="Arial" w:hAnsi="Arial"/>
          <w:b/>
          <w:color w:val="2A4A7A"/>
          <w:sz w:val="19"/>
        </w:rPr>
        <w:t>👤 L'anonymat comme bouclier</w:t>
      </w:r>
      <w:r>
        <w:br/>
      </w:r>
      <w:r>
        <w:rPr>
          <w:sz w:val="19"/>
        </w:rPr>
        <w:t>Les faux comptes permettent de multiplier les agresseurs apparents et d'éviter toute identification. La victime ne peut bloquer personne efficacement. L'angoisse devient permanente car la menace vient de nulle part.</w:t>
      </w:r>
    </w:p>
    <w:p>
      <w:pPr>
        <w:spacing w:before="40" w:after="40" w:line="276" w:lineRule="auto"/>
        <w:ind w:left="200"/>
        <w:shd w:val="clear" w:color="auto" w:fill="F7F9FD"/>
        <w:pBdr>
          <w:left w:val="single" w:sz="10" w:space="4" w:color="3a4a6a"/>
        </w:pBdr>
      </w:pPr>
      <w:r>
        <w:rPr>
          <w:rFonts w:ascii="Arial" w:hAnsi="Arial"/>
          <w:b/>
          <w:color w:val="2A4A7A"/>
          <w:sz w:val="19"/>
        </w:rPr>
        <w:t>🗓️ La coordination invisible</w:t>
      </w:r>
      <w:r>
        <w:br/>
      </w:r>
      <w:r>
        <w:rPr>
          <w:sz w:val="19"/>
        </w:rPr>
        <w:t>Le harcèlement est planifié, réparti dans le temps pour paraître naturel. Ce n'est pas spontané : c'est une organisation invisible. La victime perçoit une hostilité généralisée sans en voir la source.</w:t>
      </w:r>
    </w:p>
    <w:p>
      <w:pPr>
        <w:spacing w:before="40" w:after="40" w:line="276" w:lineRule="auto"/>
        <w:ind w:left="200"/>
        <w:shd w:val="clear" w:color="auto" w:fill="F7F9FD"/>
        <w:pBdr>
          <w:left w:val="single" w:sz="10" w:space="4" w:color="3a4a6a"/>
        </w:pBdr>
      </w:pPr>
      <w:r>
        <w:rPr>
          <w:rFonts w:ascii="Arial" w:hAnsi="Arial"/>
          <w:b/>
          <w:color w:val="2A4A7A"/>
          <w:sz w:val="19"/>
        </w:rPr>
        <w:t>🌙 L'invasion de l'espace privé</w:t>
      </w:r>
      <w:r>
        <w:br/>
      </w:r>
      <w:r>
        <w:rPr>
          <w:sz w:val="19"/>
        </w:rPr>
        <w:t>En envoyant des messages après minuit, le groupe s'assure que Clara ne peut plus se réfugier chez elle. Le harcèlement suit la victime partout — même dans son lit, même la nuit.</w:t>
      </w:r>
    </w:p>
    <w:p>
      <w:pPr>
        <w:spacing w:before="100" w:after="60" w:line="276" w:lineRule="auto"/>
      </w:pPr>
      <w:r>
        <w:rPr>
          <w:rFonts w:ascii="Arial" w:hAnsi="Arial"/>
          <w:b/>
          <w:color w:val="666666"/>
          <w:sz w:val="20"/>
        </w:rPr>
        <w:t>🫥 Et Kevin ?</w:t>
      </w:r>
    </w:p>
    <w:p>
      <w:pPr>
        <w:jc w:val="left"/>
        <w:spacing w:before="0" w:after="70" w:line="276" w:lineRule="auto"/>
      </w:pPr>
      <w:r>
        <w:rPr>
          <w:sz w:val="21"/>
        </w:rPr>
        <w:t>Kevin a douté quatre fois. « On va un peu trop loin là. » « C'est peut-être grave. » « Ça fait 2 jours qu'on la voit plus. » Puis « … ». À chaque fois on lui a coupé la parole, et à chaque fois il s'est tu.</w:t>
      </w:r>
    </w:p>
    <w:p>
      <w:pPr>
        <w:spacing w:before="0" w:after="30" w:line="276" w:lineRule="auto"/>
        <w:ind w:left="300"/>
      </w:pPr>
      <w:r>
        <w:rPr>
          <w:b/>
          <w:color w:val="999999"/>
          <w:sz w:val="20"/>
        </w:rPr>
        <w:t xml:space="preserve">*  </w:t>
      </w:r>
      <w:r>
        <w:rPr>
          <w:sz w:val="21"/>
        </w:rPr>
        <w:t>Écrire à Clara en privé, une seule phrase. Il n'avait pas besoin d'affronter le groupe : il suffisait qu'elle ne se croie plus seule.</w:t>
      </w:r>
    </w:p>
    <w:p>
      <w:pPr>
        <w:spacing w:before="0" w:after="30" w:line="276" w:lineRule="auto"/>
        <w:ind w:left="300"/>
      </w:pPr>
      <w:r>
        <w:rPr>
          <w:b/>
          <w:color w:val="999999"/>
          <w:sz w:val="20"/>
        </w:rPr>
        <w:t xml:space="preserve">*  </w:t>
      </w:r>
      <w:r>
        <w:rPr>
          <w:sz w:val="21"/>
        </w:rPr>
        <w:t>Quitter le groupe. Partir se voit, et ça retire une voix au nombre.</w:t>
      </w:r>
    </w:p>
    <w:p>
      <w:pPr>
        <w:spacing w:before="0" w:after="30" w:line="276" w:lineRule="auto"/>
        <w:ind w:left="300"/>
      </w:pPr>
      <w:r>
        <w:rPr>
          <w:b/>
          <w:color w:val="999999"/>
          <w:sz w:val="20"/>
        </w:rPr>
        <w:t xml:space="preserve">*  </w:t>
      </w:r>
      <w:r>
        <w:rPr>
          <w:sz w:val="21"/>
        </w:rPr>
        <w:t>Garder une capture d'écran. C'est la seule preuve que ce groupe a existé.</w:t>
      </w:r>
    </w:p>
    <w:p>
      <w:pPr>
        <w:spacing w:before="0" w:after="30" w:line="276" w:lineRule="auto"/>
        <w:ind w:left="300"/>
      </w:pPr>
      <w:r>
        <w:rPr>
          <w:b/>
          <w:color w:val="999999"/>
          <w:sz w:val="20"/>
        </w:rPr>
        <w:t xml:space="preserve">*  </w:t>
      </w:r>
      <w:r>
        <w:rPr>
          <w:sz w:val="21"/>
        </w:rPr>
        <w:t>En parler à un adulte. C'est le seul geste qui pouvait arrêter les autres.</w:t>
      </w:r>
    </w:p>
    <w:p>
      <w:pPr>
        <w:jc w:val="left"/>
        <w:spacing w:before="0" w:after="70" w:line="276" w:lineRule="auto"/>
      </w:pPr>
      <w:r>
        <w:rPr>
          <w:i/>
          <w:color w:val="666666"/>
          <w:sz w:val="18"/>
        </w:rPr>
        <w:t>Dans une classe, il y a rarement beaucoup de Clara et beaucoup d'Enzo. Il y a surtout beaucoup de Kevin.</w:t>
      </w:r>
    </w:p>
    <w:p>
      <w:pPr>
        <w:spacing w:before="100" w:after="60" w:line="276" w:lineRule="auto"/>
      </w:pPr>
      <w:r>
        <w:rPr>
          <w:rFonts w:ascii="Arial" w:hAnsi="Arial"/>
          <w:b/>
          <w:color w:val="666666"/>
          <w:sz w:val="20"/>
        </w:rPr>
        <w:t>❓ Pourquoi Clara ?</w:t>
      </w:r>
    </w:p>
    <w:p>
      <w:pPr>
        <w:jc w:val="left"/>
        <w:spacing w:before="0" w:after="70" w:line="276" w:lineRule="auto"/>
      </w:pPr>
      <w:r>
        <w:rPr>
          <w:sz w:val="21"/>
        </w:rPr>
        <w:t>Relis le groupe : à aucun moment ils ne le disent. La seule justification qui revient est « elle l'a bien cherché ». Il n'y a pas de raison — et chercher laquelle serait déjà donner tort à Clara.</w:t>
      </w:r>
    </w:p>
    <w:p>
      <w:pPr>
        <w:pageBreakBefore/>
        <w:spacing w:before="0" w:after="40" w:line="276" w:lineRule="auto"/>
        <w:shd w:val="clear" w:color="auto" w:fill="1a1a1a"/>
      </w:pPr>
      <w:r>
        <w:rPr>
          <w:rFonts w:ascii="Arial" w:hAnsi="Arial"/>
          <w:color w:val="888888"/>
          <w:sz w:val="16"/>
        </w:rPr>
        <w:t>PARTIE 4</w:t>
      </w:r>
    </w:p>
    <w:p>
      <w:pPr>
        <w:spacing w:before="0" w:after="160" w:line="276" w:lineRule="auto"/>
        <w:shd w:val="clear" w:color="auto" w:fill="1a1a1a"/>
      </w:pPr>
      <w:r>
        <w:rPr>
          <w:i/>
          <w:color w:val="F0ECE4"/>
          <w:sz w:val="34"/>
        </w:rPr>
        <w:t>Convaincre Clara</w:t>
      </w:r>
    </w:p>
    <w:p>
      <w:pPr>
        <w:jc w:val="left"/>
        <w:spacing w:before="0" w:after="70" w:line="276" w:lineRule="auto"/>
      </w:pPr>
      <w:r>
        <w:rPr>
          <w:sz w:val="21"/>
        </w:rPr>
        <w:t>Clara ne vient plus au collège depuis cinq jours. Elle s'est réfugiée chez sa tante, à la campagne.</w:t>
        <w:br/>
        <w:t>Tu es Léo, son ami. Pour parler à Clara, tu dois d'abord convaincre sa tante que tu es digne de confiance — et que tu es vraiment là pour l'aider.</w:t>
      </w:r>
    </w:p>
    <w:p>
      <w:pPr>
        <w:spacing w:before="160" w:after="80" w:line="276" w:lineRule="auto"/>
      </w:pPr>
      <w:r>
        <w:rPr>
          <w:rFonts w:ascii="Arial" w:hAnsi="Arial"/>
          <w:b/>
          <w:color w:val="444444"/>
          <w:sz w:val="20"/>
        </w:rPr>
        <w:t>COMPOSER LE NUMÉRO</w:t>
      </w:r>
    </w:p>
    <w:p>
      <w:pPr>
        <w:jc w:val="left"/>
        <w:spacing w:before="0" w:after="70" w:line="276" w:lineRule="auto"/>
      </w:pPr>
      <w:r>
        <w:rPr>
          <w:sz w:val="21"/>
        </w:rPr>
        <w:t>L'écran d'appel demande le numéro de la tante, que seule Inès peut donner (Partie 1, après la Partie 3). À chaque numéro faux, une pensée de Léo apparaît :</w:t>
      </w:r>
    </w:p>
    <w:p>
      <w:pPr>
        <w:spacing w:before="0" w:after="30" w:line="276" w:lineRule="auto"/>
        <w:ind w:left="300"/>
      </w:pPr>
      <w:r>
        <w:rPr>
          <w:b/>
          <w:color w:val="999999"/>
          <w:sz w:val="20"/>
        </w:rPr>
        <w:t xml:space="preserve">*  </w:t>
      </w:r>
      <w:r>
        <w:rPr>
          <w:sz w:val="21"/>
        </w:rPr>
        <w:t>Il y a forcément un moyen d'avoir ce numéro…</w:t>
      </w:r>
    </w:p>
    <w:p>
      <w:pPr>
        <w:spacing w:before="0" w:after="30" w:line="276" w:lineRule="auto"/>
        <w:ind w:left="300"/>
      </w:pPr>
      <w:r>
        <w:rPr>
          <w:b/>
          <w:color w:val="999999"/>
          <w:sz w:val="20"/>
        </w:rPr>
        <w:t xml:space="preserve">*  </w:t>
      </w:r>
      <w:r>
        <w:rPr>
          <w:sz w:val="21"/>
        </w:rPr>
        <w:t>Il y a certainement quelqu'un que je connais qui peut m'aider.</w:t>
      </w:r>
    </w:p>
    <w:p>
      <w:pPr>
        <w:spacing w:before="0" w:after="30" w:line="276" w:lineRule="auto"/>
        <w:ind w:left="300"/>
      </w:pPr>
      <w:r>
        <w:rPr>
          <w:b/>
          <w:color w:val="999999"/>
          <w:sz w:val="20"/>
        </w:rPr>
        <w:t xml:space="preserve">*  </w:t>
      </w:r>
      <w:r>
        <w:rPr>
          <w:sz w:val="21"/>
        </w:rPr>
        <w:t>C'est quelqu'un avec qui j'ai déjà interagi qui peut m'aider…</w:t>
      </w:r>
    </w:p>
    <w:p>
      <w:pPr>
        <w:jc w:val="left"/>
        <w:spacing w:before="0" w:after="70" w:line="276" w:lineRule="auto"/>
      </w:pPr>
      <w:r>
        <w:rPr>
          <w:i/>
          <w:color w:val="666666"/>
          <w:sz w:val="18"/>
        </w:rPr>
        <w:t>« Accéder directement » n'apparaît qu'après la troisième pensée.</w:t>
      </w:r>
    </w:p>
    <w:p>
      <w:pPr>
        <w:spacing w:before="160" w:after="80" w:line="276" w:lineRule="auto"/>
      </w:pPr>
      <w:r>
        <w:rPr>
          <w:rFonts w:ascii="Arial" w:hAnsi="Arial"/>
          <w:b/>
          <w:color w:val="444444"/>
          <w:sz w:val="20"/>
        </w:rPr>
        <w:t>PHASE 1 — LA TANTE — QUESTION 1 / 3</w:t>
      </w:r>
    </w:p>
    <w:p>
      <w:pPr>
        <w:spacing w:before="0" w:after="30" w:line="276" w:lineRule="auto"/>
        <w:keepLines/>
      </w:pPr>
      <w:r>
        <w:rPr>
          <w:rFonts w:ascii="Arial Narrow" w:hAnsi="Arial Narrow"/>
          <w:b/>
          <w:color w:val="AAAAAA"/>
          <w:sz w:val="17"/>
        </w:rPr>
        <w:t xml:space="preserve">            </w:t>
      </w:r>
      <w:r>
        <w:rPr>
          <w:sz w:val="16"/>
        </w:rPr>
        <w:t xml:space="preserve">  </w:t>
      </w:r>
      <w:r>
        <w:rPr>
          <w:i/>
          <w:color w:val="666666"/>
          <w:sz w:val="21"/>
        </w:rPr>
        <w:t>[ Le téléphone sonne… déclic. ]</w:t>
      </w:r>
    </w:p>
    <w:p>
      <w:pPr>
        <w:spacing w:before="0" w:after="30" w:line="276" w:lineRule="auto"/>
        <w:keepLines/>
      </w:pPr>
      <w:r>
        <w:rPr>
          <w:rFonts w:ascii="Arial Narrow" w:hAnsi="Arial Narrow"/>
          <w:b/>
          <w:color w:val="AAAAAA"/>
          <w:sz w:val="17"/>
        </w:rPr>
        <w:t xml:space="preserve">La tante    </w:t>
      </w:r>
      <w:r>
        <w:rPr>
          <w:sz w:val="16"/>
        </w:rPr>
        <w:t xml:space="preserve">  </w:t>
      </w:r>
      <w:r>
        <w:rPr>
          <w:sz w:val="21"/>
        </w:rPr>
        <w:t>Allô ?</w:t>
      </w:r>
    </w:p>
    <w:p>
      <w:pPr>
        <w:spacing w:before="0" w:after="30" w:line="276" w:lineRule="auto"/>
        <w:keepLines/>
      </w:pPr>
      <w:r>
        <w:rPr>
          <w:rFonts w:ascii="Arial Narrow" w:hAnsi="Arial Narrow"/>
          <w:b/>
          <w:color w:val="AAAAAA"/>
          <w:sz w:val="17"/>
        </w:rPr>
        <w:t xml:space="preserve">Léo         </w:t>
      </w:r>
      <w:r>
        <w:rPr>
          <w:sz w:val="16"/>
        </w:rPr>
        <w:t xml:space="preserve">  </w:t>
      </w:r>
      <w:r>
        <w:rPr>
          <w:sz w:val="21"/>
        </w:rPr>
        <w:t>Bonjour madame… excusez-moi de vous déranger. Je m'appelle Léo, je suis un ami de Clara. Est-ce que je pourrais lui parler, s'il vous plaît ?</w:t>
      </w:r>
    </w:p>
    <w:p>
      <w:pPr>
        <w:spacing w:before="0" w:after="30" w:line="276" w:lineRule="auto"/>
        <w:keepLines/>
      </w:pPr>
      <w:r>
        <w:rPr>
          <w:rFonts w:ascii="Arial Narrow" w:hAnsi="Arial Narrow"/>
          <w:b/>
          <w:color w:val="AAAAAA"/>
          <w:sz w:val="17"/>
        </w:rPr>
        <w:t xml:space="preserve">La tante    </w:t>
      </w:r>
      <w:r>
        <w:rPr>
          <w:sz w:val="16"/>
        </w:rPr>
        <w:t xml:space="preserve">  </w:t>
      </w:r>
      <w:r>
        <w:rPr>
          <w:sz w:val="21"/>
        </w:rPr>
        <w:t>Léo… Oui, elle m'a parlé de toi.</w:t>
        <w:br/>
        <w:t>Mais… je préfère être honnête : ce n'est pas un bon moment.</w:t>
      </w:r>
    </w:p>
    <w:p>
      <w:pPr>
        <w:spacing w:before="60" w:after="20" w:line="276" w:lineRule="auto"/>
      </w:pPr>
      <w:r>
        <w:rPr>
          <w:rFonts w:ascii="Arial" w:hAnsi="Arial"/>
          <w:i/>
          <w:color w:val="999999"/>
          <w:sz w:val="18"/>
        </w:rPr>
        <w:t>Comment répondre ?</w:t>
      </w:r>
    </w:p>
    <w:p>
      <w:pPr>
        <w:spacing w:before="20" w:after="20" w:line="276" w:lineRule="auto"/>
        <w:ind w:left="700"/>
        <w:shd w:val="clear" w:color="auto" w:fill="F4FAF7"/>
        <w:pBdr>
          <w:left w:val="single" w:sz="14" w:space="4" w:color="2a7a50"/>
        </w:pBdr>
      </w:pPr>
      <w:r>
        <w:rPr>
          <w:rFonts w:ascii="Arial" w:hAnsi="Arial"/>
          <w:b/>
          <w:color w:val="2A7A50"/>
          <w:sz w:val="18"/>
        </w:rPr>
        <w:t xml:space="preserve">++  </w:t>
      </w:r>
      <w:r>
        <w:rPr>
          <w:sz w:val="20"/>
        </w:rPr>
        <w:t>« Je comprends. Je veux pas la brusquer… mais elle me manque, et j'ai peur pour elle. »</w:t>
      </w:r>
      <w:r>
        <w:br/>
      </w:r>
      <w:r>
        <w:rPr>
          <w:rFonts w:ascii="Arial" w:hAnsi="Arial"/>
          <w:i/>
          <w:color w:val="999999"/>
          <w:sz w:val="17"/>
        </w:rPr>
        <w:t>Tu montres que sa protection passe avant ton besoin.</w:t>
      </w:r>
      <w:r>
        <w:br/>
      </w:r>
      <w:r>
        <w:rPr>
          <w:rFonts w:ascii="Arial Narrow" w:hAnsi="Arial Narrow"/>
          <w:b/>
          <w:color w:val="999999"/>
          <w:sz w:val="17"/>
        </w:rPr>
        <w:t xml:space="preserve">La tante : </w:t>
      </w:r>
      <w:r>
        <w:rPr>
          <w:i/>
          <w:color w:val="666666"/>
          <w:sz w:val="18"/>
        </w:rPr>
        <w:t>(un silence) C'est gentil de le dire comme ça.</w:t>
      </w:r>
    </w:p>
    <w:p>
      <w:pPr>
        <w:spacing w:before="20" w:after="20" w:line="276" w:lineRule="auto"/>
        <w:ind w:left="700"/>
        <w:shd w:val="clear" w:color="auto" w:fill="FDFAF0"/>
        <w:pBdr>
          <w:left w:val="single" w:sz="14" w:space="4" w:color="c09030"/>
        </w:pBdr>
      </w:pPr>
      <w:r>
        <w:rPr>
          <w:rFonts w:ascii="Arial" w:hAnsi="Arial"/>
          <w:b/>
          <w:color w:val="C09030"/>
          <w:sz w:val="18"/>
        </w:rPr>
        <w:t xml:space="preserve">+  </w:t>
      </w:r>
      <w:r>
        <w:rPr>
          <w:sz w:val="20"/>
        </w:rPr>
        <w:t>« Je comprends. Mais c'est important — ça ne prendra pas longtemps. »</w:t>
      </w:r>
      <w:r>
        <w:br/>
      </w:r>
      <w:r>
        <w:rPr>
          <w:rFonts w:ascii="Arial" w:hAnsi="Arial"/>
          <w:i/>
          <w:color w:val="999999"/>
          <w:sz w:val="17"/>
        </w:rPr>
        <w:t>Honnête, mais centré sur toi plutôt que sur Clara.</w:t>
      </w:r>
      <w:r>
        <w:br/>
      </w:r>
      <w:r>
        <w:rPr>
          <w:rFonts w:ascii="Arial Narrow" w:hAnsi="Arial Narrow"/>
          <w:b/>
          <w:color w:val="999999"/>
          <w:sz w:val="17"/>
        </w:rPr>
        <w:t xml:space="preserve">La tante : </w:t>
      </w:r>
      <w:r>
        <w:rPr>
          <w:i/>
          <w:color w:val="666666"/>
          <w:sz w:val="18"/>
        </w:rPr>
        <w:t>Hmm… d'accord. Je t'écoute.</w:t>
      </w:r>
    </w:p>
    <w:p>
      <w:pPr>
        <w:spacing w:before="20" w:after="20" w:line="276" w:lineRule="auto"/>
        <w:ind w:left="700"/>
        <w:shd w:val="clear" w:color="auto" w:fill="FDF4F4"/>
        <w:pBdr>
          <w:left w:val="single" w:sz="14" w:space="4" w:color="c04030"/>
        </w:pBdr>
      </w:pPr>
      <w:r>
        <w:rPr>
          <w:rFonts w:ascii="Arial" w:hAnsi="Arial"/>
          <w:b/>
          <w:color w:val="C04030"/>
          <w:sz w:val="18"/>
        </w:rPr>
        <w:t xml:space="preserve">–  </w:t>
      </w:r>
      <w:r>
        <w:rPr>
          <w:sz w:val="20"/>
        </w:rPr>
        <w:t>« J'ai besoin de lui parler maintenant, c'est urgent. »</w:t>
      </w:r>
      <w:r>
        <w:br/>
      </w:r>
      <w:r>
        <w:rPr>
          <w:rFonts w:ascii="Arial" w:hAnsi="Arial"/>
          <w:i/>
          <w:color w:val="999999"/>
          <w:sz w:val="17"/>
        </w:rPr>
        <w:t>L'insistance brusque met la tante sur la défensive.</w:t>
      </w:r>
      <w:r>
        <w:br/>
      </w:r>
      <w:r>
        <w:rPr>
          <w:rFonts w:ascii="Arial Narrow" w:hAnsi="Arial Narrow"/>
          <w:b/>
          <w:color w:val="999999"/>
          <w:sz w:val="17"/>
        </w:rPr>
        <w:t xml:space="preserve">La tante : </w:t>
      </w:r>
      <w:r>
        <w:rPr>
          <w:i/>
          <w:color w:val="666666"/>
          <w:sz w:val="18"/>
        </w:rPr>
        <w:t>(froid) Urgent… pour toi, peut-être.</w:t>
      </w:r>
    </w:p>
    <w:p>
      <w:pPr>
        <w:spacing w:before="60" w:after="20" w:line="276" w:lineRule="auto"/>
        <w:ind w:left="600"/>
        <w:pBdr>
          <w:left w:val="single" w:sz="12" w:space="4" w:color="e0c080"/>
        </w:pBdr>
        <w:shd w:val="clear" w:color="auto" w:fill="FFFBF0"/>
      </w:pPr>
      <w:r>
        <w:rPr>
          <w:rFonts w:ascii="Arial" w:hAnsi="Arial"/>
          <w:i/>
          <w:color w:val="A08030"/>
          <w:sz w:val="18"/>
        </w:rPr>
        <w:t>Rattrapage possible (si mauvaise réponse) :</w:t>
      </w:r>
    </w:p>
    <w:p>
      <w:pPr>
        <w:spacing w:before="0" w:after="20" w:line="276" w:lineRule="auto"/>
        <w:ind w:left="600"/>
        <w:pBdr>
          <w:left w:val="single" w:sz="12" w:space="4" w:color="e0c080"/>
        </w:pBdr>
        <w:shd w:val="clear" w:color="auto" w:fill="FFFBF0"/>
      </w:pPr>
      <w:r>
        <w:rPr>
          <w:rFonts w:ascii="Arial Narrow" w:hAnsi="Arial Narrow"/>
          <w:b/>
          <w:color w:val="5A3510"/>
          <w:sz w:val="17"/>
        </w:rPr>
        <w:t xml:space="preserve">La tante   </w:t>
      </w:r>
      <w:r>
        <w:rPr>
          <w:sz w:val="20"/>
        </w:rPr>
        <w:t>Ce n'est pas une urgence pour moi, Léo. Et pour l'instant, c'est ce qui compte.</w:t>
      </w:r>
    </w:p>
    <w:p>
      <w:pPr>
        <w:spacing w:before="0" w:after="20" w:line="276" w:lineRule="auto"/>
        <w:ind w:left="600"/>
        <w:pBdr>
          <w:left w:val="single" w:sz="14" w:space="4" w:color="2a7a50"/>
        </w:pBdr>
        <w:shd w:val="clear" w:color="auto" w:fill="F4FAF7"/>
      </w:pPr>
      <w:r>
        <w:rPr>
          <w:rFonts w:ascii="Arial" w:hAnsi="Arial"/>
          <w:b/>
          <w:color w:val="2A7A50"/>
          <w:sz w:val="18"/>
        </w:rPr>
        <w:t xml:space="preserve">ok  </w:t>
      </w:r>
      <w:r>
        <w:rPr>
          <w:sz w:val="20"/>
        </w:rPr>
        <w:t>« Vous avez raison. Je suis désolé. C'est elle qui compte, pas moi. »</w:t>
      </w:r>
      <w:r>
        <w:br/>
      </w:r>
      <w:r>
        <w:rPr>
          <w:i/>
          <w:color w:val="666666"/>
          <w:sz w:val="18"/>
        </w:rPr>
        <w:t>(légèrement adoucie) …D'accord. Continue.</w:t>
      </w:r>
    </w:p>
    <w:p>
      <w:pPr>
        <w:spacing w:before="0" w:after="80" w:line="276" w:lineRule="auto"/>
        <w:ind w:left="600"/>
        <w:pBdr>
          <w:left w:val="single" w:sz="14" w:space="4" w:color="c04030"/>
        </w:pBdr>
        <w:shd w:val="clear" w:color="auto" w:fill="FDF4F4"/>
      </w:pPr>
      <w:r>
        <w:rPr>
          <w:rFonts w:ascii="Arial" w:hAnsi="Arial"/>
          <w:b/>
          <w:color w:val="C04030"/>
          <w:sz w:val="18"/>
        </w:rPr>
        <w:t xml:space="preserve">x   </w:t>
      </w:r>
      <w:r>
        <w:rPr>
          <w:sz w:val="20"/>
        </w:rPr>
        <w:t>« Mais vous ne comprenez pas, c'est vraiment important. »</w:t>
      </w:r>
      <w:r>
        <w:br/>
      </w:r>
      <w:r>
        <w:rPr>
          <w:i/>
          <w:color w:val="666666"/>
          <w:sz w:val="18"/>
        </w:rPr>
        <w:t>(sèchement) Je comprends très bien. Et ça ne me rassure pas.</w:t>
      </w:r>
    </w:p>
    <w:p>
      <w:pPr>
        <w:spacing w:before="160" w:after="80" w:line="276" w:lineRule="auto"/>
      </w:pPr>
      <w:r>
        <w:rPr>
          <w:rFonts w:ascii="Arial" w:hAnsi="Arial"/>
          <w:b/>
          <w:color w:val="444444"/>
          <w:sz w:val="20"/>
        </w:rPr>
        <w:t>PHASE 1 — LA TANTE — QUESTION 2 / 3</w:t>
      </w:r>
    </w:p>
    <w:p>
      <w:pPr>
        <w:spacing w:before="0" w:after="30" w:line="276" w:lineRule="auto"/>
        <w:keepLines/>
      </w:pPr>
      <w:r>
        <w:rPr>
          <w:rFonts w:ascii="Arial Narrow" w:hAnsi="Arial Narrow"/>
          <w:b/>
          <w:color w:val="AAAAAA"/>
          <w:sz w:val="17"/>
        </w:rPr>
        <w:t xml:space="preserve">La tante    </w:t>
      </w:r>
      <w:r>
        <w:rPr>
          <w:sz w:val="16"/>
        </w:rPr>
        <w:t xml:space="preserve">  </w:t>
      </w:r>
      <w:r>
        <w:rPr>
          <w:sz w:val="21"/>
        </w:rPr>
        <w:t>Tu sais, depuis qu'elle est arrivée ici… Clara n'est plus la même.</w:t>
        <w:br/>
        <w:t>Elle pleure beaucoup. Elle fait des cauchemars. Elle se réveille paniquée la nuit.</w:t>
        <w:br/>
        <w:t>Et surtout… elle culpabilise. Elle pense que tout est de sa faute.</w:t>
      </w:r>
    </w:p>
    <w:p>
      <w:pPr>
        <w:spacing w:before="60" w:after="20" w:line="276" w:lineRule="auto"/>
      </w:pPr>
      <w:r>
        <w:rPr>
          <w:rFonts w:ascii="Arial" w:hAnsi="Arial"/>
          <w:i/>
          <w:color w:val="999999"/>
          <w:sz w:val="18"/>
        </w:rPr>
        <w:t>Que réponds-tu ?</w:t>
      </w:r>
    </w:p>
    <w:p>
      <w:pPr>
        <w:spacing w:before="20" w:after="20" w:line="276" w:lineRule="auto"/>
        <w:ind w:left="700"/>
        <w:shd w:val="clear" w:color="auto" w:fill="F4FAF7"/>
        <w:pBdr>
          <w:left w:val="single" w:sz="14" w:space="4" w:color="2a7a50"/>
        </w:pBdr>
      </w:pPr>
      <w:r>
        <w:rPr>
          <w:rFonts w:ascii="Arial" w:hAnsi="Arial"/>
          <w:b/>
          <w:color w:val="2A7A50"/>
          <w:sz w:val="18"/>
        </w:rPr>
        <w:t xml:space="preserve">++  </w:t>
      </w:r>
      <w:r>
        <w:rPr>
          <w:sz w:val="20"/>
        </w:rPr>
        <w:t>« Elle culpabilise ? Mais elle a rien fait… C'est ça qui me fait le plus mal. »</w:t>
      </w:r>
      <w:r>
        <w:br/>
      </w:r>
      <w:r>
        <w:rPr>
          <w:rFonts w:ascii="Arial" w:hAnsi="Arial"/>
          <w:i/>
          <w:color w:val="999999"/>
          <w:sz w:val="17"/>
        </w:rPr>
        <w:t>Tu défends Clara directement. La tante le ressent.</w:t>
      </w:r>
      <w:r>
        <w:br/>
      </w:r>
      <w:r>
        <w:rPr>
          <w:rFonts w:ascii="Arial Narrow" w:hAnsi="Arial Narrow"/>
          <w:b/>
          <w:color w:val="999999"/>
          <w:sz w:val="17"/>
        </w:rPr>
        <w:t xml:space="preserve">La tante : </w:t>
      </w:r>
      <w:r>
        <w:rPr>
          <w:i/>
          <w:color w:val="666666"/>
          <w:sz w:val="18"/>
        </w:rPr>
        <w:t>(souffle) C'est exactement ce qu'elle a besoin d'entendre.</w:t>
      </w:r>
    </w:p>
    <w:p>
      <w:pPr>
        <w:spacing w:before="20" w:after="20" w:line="276" w:lineRule="auto"/>
        <w:ind w:left="700"/>
        <w:shd w:val="clear" w:color="auto" w:fill="FDFAF0"/>
        <w:pBdr>
          <w:left w:val="single" w:sz="14" w:space="4" w:color="c09030"/>
        </w:pBdr>
      </w:pPr>
      <w:r>
        <w:rPr>
          <w:rFonts w:ascii="Arial" w:hAnsi="Arial"/>
          <w:b/>
          <w:color w:val="C09030"/>
          <w:sz w:val="18"/>
        </w:rPr>
        <w:t xml:space="preserve">+  </w:t>
      </w:r>
      <w:r>
        <w:rPr>
          <w:sz w:val="20"/>
        </w:rPr>
        <w:t>« Je savais pas que c'était à ce point… c'est vraiment grave. »</w:t>
      </w:r>
      <w:r>
        <w:br/>
      </w:r>
      <w:r>
        <w:rPr>
          <w:rFonts w:ascii="Arial" w:hAnsi="Arial"/>
          <w:i/>
          <w:color w:val="999999"/>
          <w:sz w:val="17"/>
        </w:rPr>
        <w:t>Sincère, mais tu restes en surface.</w:t>
      </w:r>
      <w:r>
        <w:br/>
      </w:r>
      <w:r>
        <w:rPr>
          <w:rFonts w:ascii="Arial Narrow" w:hAnsi="Arial Narrow"/>
          <w:b/>
          <w:color w:val="999999"/>
          <w:sz w:val="17"/>
        </w:rPr>
        <w:t xml:space="preserve">La tante : </w:t>
      </w:r>
      <w:r>
        <w:rPr>
          <w:i/>
          <w:color w:val="666666"/>
          <w:sz w:val="18"/>
        </w:rPr>
        <w:t>Oui. C'est très grave.</w:t>
      </w:r>
    </w:p>
    <w:p>
      <w:pPr>
        <w:spacing w:before="20" w:after="20" w:line="276" w:lineRule="auto"/>
        <w:ind w:left="700"/>
        <w:shd w:val="clear" w:color="auto" w:fill="FDF4F4"/>
        <w:pBdr>
          <w:left w:val="single" w:sz="14" w:space="4" w:color="c04030"/>
        </w:pBdr>
      </w:pPr>
      <w:r>
        <w:rPr>
          <w:rFonts w:ascii="Arial" w:hAnsi="Arial"/>
          <w:b/>
          <w:color w:val="C04030"/>
          <w:sz w:val="18"/>
        </w:rPr>
        <w:t xml:space="preserve">–  </w:t>
      </w:r>
      <w:r>
        <w:rPr>
          <w:sz w:val="20"/>
        </w:rPr>
        <w:t>« Elle aurait dû m'en parler avant d'en arriver là. »</w:t>
      </w:r>
      <w:r>
        <w:br/>
      </w:r>
      <w:r>
        <w:rPr>
          <w:rFonts w:ascii="Arial" w:hAnsi="Arial"/>
          <w:i/>
          <w:color w:val="999999"/>
          <w:sz w:val="17"/>
        </w:rPr>
        <w:t>Cela ressemble à un reproche. La tante le perçoit clairement.</w:t>
      </w:r>
      <w:r>
        <w:br/>
      </w:r>
      <w:r>
        <w:rPr>
          <w:rFonts w:ascii="Arial Narrow" w:hAnsi="Arial Narrow"/>
          <w:b/>
          <w:color w:val="999999"/>
          <w:sz w:val="17"/>
        </w:rPr>
        <w:t xml:space="preserve">La tante : </w:t>
      </w:r>
      <w:r>
        <w:rPr>
          <w:i/>
          <w:color w:val="666666"/>
          <w:sz w:val="18"/>
        </w:rPr>
        <w:t>(sèchement) Elle n'osait pas. C'est précisément le problème.</w:t>
      </w:r>
    </w:p>
    <w:p>
      <w:pPr>
        <w:spacing w:before="60" w:after="20" w:line="276" w:lineRule="auto"/>
        <w:ind w:left="600"/>
        <w:pBdr>
          <w:left w:val="single" w:sz="12" w:space="4" w:color="e0c080"/>
        </w:pBdr>
        <w:shd w:val="clear" w:color="auto" w:fill="FFFBF0"/>
      </w:pPr>
      <w:r>
        <w:rPr>
          <w:rFonts w:ascii="Arial" w:hAnsi="Arial"/>
          <w:i/>
          <w:color w:val="A08030"/>
          <w:sz w:val="18"/>
        </w:rPr>
        <w:t>Rattrapage possible (si mauvaise réponse) :</w:t>
      </w:r>
    </w:p>
    <w:p>
      <w:pPr>
        <w:spacing w:before="0" w:after="20" w:line="276" w:lineRule="auto"/>
        <w:ind w:left="600"/>
        <w:pBdr>
          <w:left w:val="single" w:sz="12" w:space="4" w:color="e0c080"/>
        </w:pBdr>
        <w:shd w:val="clear" w:color="auto" w:fill="FFFBF0"/>
      </w:pPr>
      <w:r>
        <w:rPr>
          <w:rFonts w:ascii="Arial Narrow" w:hAnsi="Arial Narrow"/>
          <w:b/>
          <w:color w:val="5A3510"/>
          <w:sz w:val="17"/>
        </w:rPr>
        <w:t xml:space="preserve">La tante   </w:t>
      </w:r>
      <w:r>
        <w:rPr>
          <w:sz w:val="20"/>
        </w:rPr>
        <w:t>Si tu lui faisais des reproches maintenant… tu la blesserais encore plus, Léo.</w:t>
      </w:r>
    </w:p>
    <w:p>
      <w:pPr>
        <w:spacing w:before="0" w:after="20" w:line="276" w:lineRule="auto"/>
        <w:ind w:left="600"/>
        <w:pBdr>
          <w:left w:val="single" w:sz="14" w:space="4" w:color="2a7a50"/>
        </w:pBdr>
        <w:shd w:val="clear" w:color="auto" w:fill="F4FAF7"/>
      </w:pPr>
      <w:r>
        <w:rPr>
          <w:rFonts w:ascii="Arial" w:hAnsi="Arial"/>
          <w:b/>
          <w:color w:val="2A7A50"/>
          <w:sz w:val="18"/>
        </w:rPr>
        <w:t xml:space="preserve">ok  </w:t>
      </w:r>
      <w:r>
        <w:rPr>
          <w:sz w:val="20"/>
        </w:rPr>
        <w:t>« Vous avez raison. Ce n'est pas ce que je voulais dire. Elle ne méritait rien de tout ça. »</w:t>
      </w:r>
      <w:r>
        <w:br/>
      </w:r>
      <w:r>
        <w:rPr>
          <w:i/>
          <w:color w:val="666666"/>
          <w:sz w:val="18"/>
        </w:rPr>
        <w:t>(pause) …C'est mieux. J'entends de la sincérité.</w:t>
      </w:r>
    </w:p>
    <w:p>
      <w:pPr>
        <w:spacing w:before="0" w:after="80" w:line="276" w:lineRule="auto"/>
        <w:ind w:left="600"/>
        <w:pBdr>
          <w:left w:val="single" w:sz="14" w:space="4" w:color="c04030"/>
        </w:pBdr>
        <w:shd w:val="clear" w:color="auto" w:fill="FDF4F4"/>
      </w:pPr>
      <w:r>
        <w:rPr>
          <w:rFonts w:ascii="Arial" w:hAnsi="Arial"/>
          <w:b/>
          <w:color w:val="C04030"/>
          <w:sz w:val="18"/>
        </w:rPr>
        <w:t xml:space="preserve">x   </w:t>
      </w:r>
      <w:r>
        <w:rPr>
          <w:sz w:val="20"/>
        </w:rPr>
        <w:t>« Je fais juste remarquer que si elle m'avait parlé, on aurait pu éviter ça. »</w:t>
      </w:r>
      <w:r>
        <w:br/>
      </w:r>
      <w:r>
        <w:rPr>
          <w:i/>
          <w:color w:val="666666"/>
          <w:sz w:val="18"/>
        </w:rPr>
        <w:t>(froid) Éviter ça. Tu penses vraiment que c'était si simple.</w:t>
      </w:r>
    </w:p>
    <w:p>
      <w:pPr>
        <w:spacing w:before="160" w:after="80" w:line="276" w:lineRule="auto"/>
      </w:pPr>
      <w:r>
        <w:rPr>
          <w:rFonts w:ascii="Arial" w:hAnsi="Arial"/>
          <w:b/>
          <w:color w:val="444444"/>
          <w:sz w:val="20"/>
        </w:rPr>
        <w:t>PHASE 1 — LA TANTE — QUESTION 3 / 3</w:t>
      </w:r>
    </w:p>
    <w:p>
      <w:pPr>
        <w:spacing w:before="0" w:after="30" w:line="276" w:lineRule="auto"/>
        <w:keepLines/>
      </w:pPr>
      <w:r>
        <w:rPr>
          <w:rFonts w:ascii="Arial Narrow" w:hAnsi="Arial Narrow"/>
          <w:b/>
          <w:color w:val="AAAAAA"/>
          <w:sz w:val="17"/>
        </w:rPr>
        <w:t xml:space="preserve">La tante    </w:t>
      </w:r>
      <w:r>
        <w:rPr>
          <w:sz w:val="16"/>
        </w:rPr>
        <w:t xml:space="preserve">  </w:t>
      </w:r>
      <w:r>
        <w:rPr>
          <w:sz w:val="21"/>
        </w:rPr>
        <w:t>Le harcèlement, ça détruit lentement. Ça te fait douter de ta valeur…</w:t>
        <w:br/>
        <w:t>Elle s'est renfermée. Elle évite même de regarder son téléphone.</w:t>
        <w:br/>
        <w:t>Si tu veux vraiment l'aider… il faudra être patient. Très patient.</w:t>
      </w:r>
    </w:p>
    <w:p>
      <w:pPr>
        <w:spacing w:before="60" w:after="20" w:line="276" w:lineRule="auto"/>
      </w:pPr>
      <w:r>
        <w:rPr>
          <w:rFonts w:ascii="Arial" w:hAnsi="Arial"/>
          <w:i/>
          <w:color w:val="999999"/>
          <w:sz w:val="18"/>
        </w:rPr>
        <w:t>Avant qu'elle aille demander à Clara…</w:t>
      </w:r>
    </w:p>
    <w:p>
      <w:pPr>
        <w:spacing w:before="20" w:after="20" w:line="276" w:lineRule="auto"/>
        <w:ind w:left="700"/>
        <w:shd w:val="clear" w:color="auto" w:fill="F4FAF7"/>
        <w:pBdr>
          <w:left w:val="single" w:sz="14" w:space="4" w:color="2a7a50"/>
        </w:pBdr>
      </w:pPr>
      <w:r>
        <w:rPr>
          <w:rFonts w:ascii="Arial" w:hAnsi="Arial"/>
          <w:b/>
          <w:color w:val="2A7A50"/>
          <w:sz w:val="18"/>
        </w:rPr>
        <w:t xml:space="preserve">++  </w:t>
      </w:r>
      <w:r>
        <w:rPr>
          <w:sz w:val="20"/>
        </w:rPr>
        <w:t>« Je serai patient. Dites-lui juste que je suis là. Elle est pas obligée de me parler. »</w:t>
      </w:r>
      <w:r>
        <w:br/>
      </w:r>
      <w:r>
        <w:rPr>
          <w:rFonts w:ascii="Arial" w:hAnsi="Arial"/>
          <w:i/>
          <w:color w:val="999999"/>
          <w:sz w:val="17"/>
        </w:rPr>
        <w:t>Tu enlèves toute pression. C'est exactement ce qu'il fallait.</w:t>
      </w:r>
      <w:r>
        <w:br/>
      </w:r>
      <w:r>
        <w:rPr>
          <w:rFonts w:ascii="Arial Narrow" w:hAnsi="Arial Narrow"/>
          <w:b/>
          <w:color w:val="999999"/>
          <w:sz w:val="17"/>
        </w:rPr>
        <w:t xml:space="preserve">La tante : </w:t>
      </w:r>
      <w:r>
        <w:rPr>
          <w:i/>
          <w:color w:val="666666"/>
          <w:sz w:val="18"/>
        </w:rPr>
        <w:t>(plus douce) Je vais lui dire ça. Attends.</w:t>
      </w:r>
    </w:p>
    <w:p>
      <w:pPr>
        <w:spacing w:before="20" w:after="20" w:line="276" w:lineRule="auto"/>
        <w:ind w:left="700"/>
        <w:shd w:val="clear" w:color="auto" w:fill="FDFAF0"/>
        <w:pBdr>
          <w:left w:val="single" w:sz="14" w:space="4" w:color="c09030"/>
        </w:pBdr>
      </w:pPr>
      <w:r>
        <w:rPr>
          <w:rFonts w:ascii="Arial" w:hAnsi="Arial"/>
          <w:b/>
          <w:color w:val="C09030"/>
          <w:sz w:val="18"/>
        </w:rPr>
        <w:t xml:space="preserve">+  </w:t>
      </w:r>
      <w:r>
        <w:rPr>
          <w:sz w:val="20"/>
        </w:rPr>
        <w:t>« Je vous promets d'être doux. Merci de me donner cette chance. »</w:t>
      </w:r>
      <w:r>
        <w:br/>
      </w:r>
      <w:r>
        <w:rPr>
          <w:rFonts w:ascii="Arial" w:hAnsi="Arial"/>
          <w:i/>
          <w:color w:val="999999"/>
          <w:sz w:val="17"/>
        </w:rPr>
        <w:t>Sincère. La tante apprécie l'honnêteté.</w:t>
      </w:r>
      <w:r>
        <w:br/>
      </w:r>
      <w:r>
        <w:rPr>
          <w:rFonts w:ascii="Arial Narrow" w:hAnsi="Arial Narrow"/>
          <w:b/>
          <w:color w:val="999999"/>
          <w:sz w:val="17"/>
        </w:rPr>
        <w:t xml:space="preserve">La tante : </w:t>
      </w:r>
      <w:r>
        <w:rPr>
          <w:i/>
          <w:color w:val="666666"/>
          <w:sz w:val="18"/>
        </w:rPr>
        <w:t>D'accord… je vais lui demander.</w:t>
      </w:r>
    </w:p>
    <w:p>
      <w:pPr>
        <w:spacing w:before="20" w:after="20" w:line="276" w:lineRule="auto"/>
        <w:ind w:left="700"/>
        <w:shd w:val="clear" w:color="auto" w:fill="FDF4F4"/>
        <w:pBdr>
          <w:left w:val="single" w:sz="14" w:space="4" w:color="c04030"/>
        </w:pBdr>
      </w:pPr>
      <w:r>
        <w:rPr>
          <w:rFonts w:ascii="Arial" w:hAnsi="Arial"/>
          <w:b/>
          <w:color w:val="C04030"/>
          <w:sz w:val="18"/>
        </w:rPr>
        <w:t xml:space="preserve">–  </w:t>
      </w:r>
      <w:r>
        <w:rPr>
          <w:sz w:val="20"/>
        </w:rPr>
        <w:t>« Je vais lui dire que tout va s'arranger, que j'ai un plan. »</w:t>
      </w:r>
      <w:r>
        <w:br/>
      </w:r>
      <w:r>
        <w:rPr>
          <w:rFonts w:ascii="Arial" w:hAnsi="Arial"/>
          <w:i/>
          <w:color w:val="999999"/>
          <w:sz w:val="17"/>
        </w:rPr>
        <w:t>Tu parles de toi et de ton plan — pas d'elle.</w:t>
      </w:r>
      <w:r>
        <w:br/>
      </w:r>
      <w:r>
        <w:rPr>
          <w:rFonts w:ascii="Arial Narrow" w:hAnsi="Arial Narrow"/>
          <w:b/>
          <w:color w:val="999999"/>
          <w:sz w:val="17"/>
        </w:rPr>
        <w:t xml:space="preserve">La tante : </w:t>
      </w:r>
      <w:r>
        <w:rPr>
          <w:i/>
          <w:color w:val="666666"/>
          <w:sz w:val="18"/>
        </w:rPr>
        <w:t>(froide) Un plan. Clara n'a pas besoin d'un plan. Elle a besoin d'être entendue.</w:t>
      </w:r>
    </w:p>
    <w:p>
      <w:pPr>
        <w:spacing w:before="60" w:after="20" w:line="276" w:lineRule="auto"/>
        <w:ind w:left="600"/>
        <w:pBdr>
          <w:left w:val="single" w:sz="12" w:space="4" w:color="e0c080"/>
        </w:pBdr>
        <w:shd w:val="clear" w:color="auto" w:fill="FFFBF0"/>
      </w:pPr>
      <w:r>
        <w:rPr>
          <w:rFonts w:ascii="Arial" w:hAnsi="Arial"/>
          <w:i/>
          <w:color w:val="A08030"/>
          <w:sz w:val="18"/>
        </w:rPr>
        <w:t>Rattrapage possible (si mauvaise réponse) :</w:t>
      </w:r>
    </w:p>
    <w:p>
      <w:pPr>
        <w:spacing w:before="0" w:after="20" w:line="276" w:lineRule="auto"/>
        <w:ind w:left="600"/>
        <w:pBdr>
          <w:left w:val="single" w:sz="12" w:space="4" w:color="e0c080"/>
        </w:pBdr>
        <w:shd w:val="clear" w:color="auto" w:fill="FFFBF0"/>
      </w:pPr>
      <w:r>
        <w:rPr>
          <w:rFonts w:ascii="Arial Narrow" w:hAnsi="Arial Narrow"/>
          <w:b/>
          <w:color w:val="5A3510"/>
          <w:sz w:val="17"/>
        </w:rPr>
        <w:t xml:space="preserve">La tante   </w:t>
      </w:r>
      <w:r>
        <w:rPr>
          <w:sz w:val="20"/>
        </w:rPr>
        <w:t>Est-ce que tu comprends la différence, Léo ?</w:t>
      </w:r>
    </w:p>
    <w:p>
      <w:pPr>
        <w:spacing w:before="0" w:after="20" w:line="276" w:lineRule="auto"/>
        <w:ind w:left="600"/>
        <w:pBdr>
          <w:left w:val="single" w:sz="14" w:space="4" w:color="2a7a50"/>
        </w:pBdr>
        <w:shd w:val="clear" w:color="auto" w:fill="F4FAF7"/>
      </w:pPr>
      <w:r>
        <w:rPr>
          <w:rFonts w:ascii="Arial" w:hAnsi="Arial"/>
          <w:b/>
          <w:color w:val="2A7A50"/>
          <w:sz w:val="18"/>
        </w:rPr>
        <w:t xml:space="preserve">ok  </w:t>
      </w:r>
      <w:r>
        <w:rPr>
          <w:sz w:val="20"/>
        </w:rPr>
        <w:t>« Oui… vous avez raison. Je voulais juste l'aider mais je suis allé trop vite. »</w:t>
      </w:r>
      <w:r>
        <w:br/>
      </w:r>
      <w:r>
        <w:rPr>
          <w:i/>
          <w:color w:val="666666"/>
          <w:sz w:val="18"/>
        </w:rPr>
        <w:t>(longue pause) …Je vais lui demander. Mais ne la brusque pas.</w:t>
      </w:r>
    </w:p>
    <w:p>
      <w:pPr>
        <w:spacing w:before="0" w:after="80" w:line="276" w:lineRule="auto"/>
        <w:ind w:left="600"/>
        <w:pBdr>
          <w:left w:val="single" w:sz="14" w:space="4" w:color="c04030"/>
        </w:pBdr>
        <w:shd w:val="clear" w:color="auto" w:fill="FDF4F4"/>
      </w:pPr>
      <w:r>
        <w:rPr>
          <w:rFonts w:ascii="Arial" w:hAnsi="Arial"/>
          <w:b/>
          <w:color w:val="C04030"/>
          <w:sz w:val="18"/>
        </w:rPr>
        <w:t xml:space="preserve">x   </w:t>
      </w:r>
      <w:r>
        <w:rPr>
          <w:sz w:val="20"/>
        </w:rPr>
        <w:t>« Je pense que ça lui ferait du bien d'avoir un objectif concret. »</w:t>
      </w:r>
      <w:r>
        <w:br/>
      </w:r>
      <w:r>
        <w:rPr>
          <w:i/>
          <w:color w:val="666666"/>
          <w:sz w:val="18"/>
        </w:rPr>
        <w:t>(ferme) Je ne crois pas que tu sois prêt à lui parler ce soir.</w:t>
      </w:r>
    </w:p>
    <w:p>
      <w:pPr>
        <w:spacing w:before="160" w:after="80" w:line="276" w:lineRule="auto"/>
      </w:pPr>
      <w:r>
        <w:rPr>
          <w:rFonts w:ascii="Arial" w:hAnsi="Arial"/>
          <w:b/>
          <w:color w:val="444444"/>
          <w:sz w:val="20"/>
        </w:rPr>
        <w:t>EN ATTENTE…</w:t>
      </w:r>
    </w:p>
    <w:p>
      <w:pPr>
        <w:spacing w:before="0" w:after="30" w:line="276" w:lineRule="auto"/>
        <w:keepLines/>
      </w:pPr>
      <w:r>
        <w:rPr>
          <w:rFonts w:ascii="Arial Narrow" w:hAnsi="Arial Narrow"/>
          <w:b/>
          <w:color w:val="AAAAAA"/>
          <w:sz w:val="17"/>
        </w:rPr>
        <w:t xml:space="preserve">            </w:t>
      </w:r>
      <w:r>
        <w:rPr>
          <w:sz w:val="16"/>
        </w:rPr>
        <w:t xml:space="preserve">  </w:t>
      </w:r>
      <w:r>
        <w:rPr>
          <w:i/>
          <w:color w:val="666666"/>
          <w:sz w:val="21"/>
        </w:rPr>
        <w:t>[ Bruits étouffés… la tante s'éloigne… murmures au loin… ]</w:t>
      </w:r>
    </w:p>
    <w:p>
      <w:pPr>
        <w:spacing w:before="160" w:after="80" w:line="276" w:lineRule="auto"/>
      </w:pPr>
      <w:r>
        <w:rPr>
          <w:rFonts w:ascii="Arial" w:hAnsi="Arial"/>
          <w:b/>
          <w:color w:val="444444"/>
          <w:sz w:val="20"/>
        </w:rPr>
        <w:t>PHASE 2 — CLARA — QUESTION 1 / 4</w:t>
      </w:r>
    </w:p>
    <w:p>
      <w:pPr>
        <w:spacing w:before="0" w:after="30" w:line="276" w:lineRule="auto"/>
        <w:keepLines/>
      </w:pPr>
      <w:r>
        <w:rPr>
          <w:rFonts w:ascii="Arial Narrow" w:hAnsi="Arial Narrow"/>
          <w:b/>
          <w:color w:val="AAAAAA"/>
          <w:sz w:val="17"/>
        </w:rPr>
        <w:t xml:space="preserve">            </w:t>
      </w:r>
      <w:r>
        <w:rPr>
          <w:sz w:val="16"/>
        </w:rPr>
        <w:t xml:space="preserve">  </w:t>
      </w:r>
      <w:r>
        <w:rPr>
          <w:i/>
          <w:color w:val="666666"/>
          <w:sz w:val="21"/>
        </w:rPr>
        <w:t>[ Un froissement de téléphone… ]</w:t>
      </w:r>
    </w:p>
    <w:p>
      <w:pPr>
        <w:spacing w:before="0" w:after="30" w:line="276" w:lineRule="auto"/>
        <w:keepLines/>
      </w:pPr>
      <w:r>
        <w:rPr>
          <w:rFonts w:ascii="Arial Narrow" w:hAnsi="Arial Narrow"/>
          <w:b/>
          <w:color w:val="448844"/>
          <w:sz w:val="17"/>
        </w:rPr>
        <w:t xml:space="preserve">Clara       </w:t>
      </w:r>
      <w:r>
        <w:rPr>
          <w:sz w:val="16"/>
        </w:rPr>
        <w:t xml:space="preserve">  </w:t>
      </w:r>
      <w:r>
        <w:rPr>
          <w:sz w:val="21"/>
        </w:rPr>
        <w:t>Allô… ?</w:t>
      </w:r>
    </w:p>
    <w:p>
      <w:pPr>
        <w:spacing w:before="0" w:after="30" w:line="276" w:lineRule="auto"/>
        <w:keepLines/>
      </w:pPr>
      <w:r>
        <w:rPr>
          <w:rFonts w:ascii="Arial Narrow" w:hAnsi="Arial Narrow"/>
          <w:b/>
          <w:color w:val="AAAAAA"/>
          <w:sz w:val="17"/>
        </w:rPr>
        <w:t xml:space="preserve">Léo         </w:t>
      </w:r>
      <w:r>
        <w:rPr>
          <w:sz w:val="16"/>
        </w:rPr>
        <w:t xml:space="preserve">  </w:t>
      </w:r>
      <w:r>
        <w:rPr>
          <w:sz w:val="21"/>
        </w:rPr>
        <w:t>Clara… c'est moi. Léo.</w:t>
      </w:r>
    </w:p>
    <w:p>
      <w:pPr>
        <w:spacing w:before="0" w:after="30" w:line="276" w:lineRule="auto"/>
        <w:keepLines/>
      </w:pPr>
      <w:r>
        <w:rPr>
          <w:rFonts w:ascii="Arial Narrow" w:hAnsi="Arial Narrow"/>
          <w:b/>
          <w:color w:val="448844"/>
          <w:sz w:val="17"/>
        </w:rPr>
        <w:t xml:space="preserve">Clara       </w:t>
      </w:r>
      <w:r>
        <w:rPr>
          <w:sz w:val="16"/>
        </w:rPr>
        <w:t xml:space="preserve">  </w:t>
      </w:r>
      <w:r>
        <w:rPr>
          <w:sz w:val="21"/>
        </w:rPr>
        <w:t>… Salut.</w:t>
      </w:r>
    </w:p>
    <w:p>
      <w:pPr>
        <w:spacing w:before="0" w:after="30" w:line="276" w:lineRule="auto"/>
        <w:keepLines/>
      </w:pPr>
      <w:r>
        <w:rPr>
          <w:rFonts w:ascii="Arial Narrow" w:hAnsi="Arial Narrow"/>
          <w:b/>
          <w:color w:val="AAAAAA"/>
          <w:sz w:val="17"/>
        </w:rPr>
        <w:t xml:space="preserve">Léo         </w:t>
      </w:r>
      <w:r>
        <w:rPr>
          <w:sz w:val="16"/>
        </w:rPr>
        <w:t xml:space="preserve">  </w:t>
      </w:r>
      <w:r>
        <w:rPr>
          <w:sz w:val="21"/>
        </w:rPr>
        <w:t>Je suis désolé d'appeler comme ça. Je ne savais pas comment faire autrement.</w:t>
      </w:r>
    </w:p>
    <w:p>
      <w:pPr>
        <w:spacing w:before="0" w:after="30" w:line="276" w:lineRule="auto"/>
        <w:keepLines/>
      </w:pPr>
      <w:r>
        <w:rPr>
          <w:rFonts w:ascii="Arial Narrow" w:hAnsi="Arial Narrow"/>
          <w:b/>
          <w:color w:val="448844"/>
          <w:sz w:val="17"/>
        </w:rPr>
        <w:t xml:space="preserve">Clara       </w:t>
      </w:r>
      <w:r>
        <w:rPr>
          <w:sz w:val="16"/>
        </w:rPr>
        <w:t xml:space="preserve">  </w:t>
      </w:r>
      <w:r>
        <w:rPr>
          <w:sz w:val="21"/>
        </w:rPr>
        <w:t>C'est… c'est pas grave.</w:t>
      </w:r>
    </w:p>
    <w:p>
      <w:pPr>
        <w:spacing w:before="0" w:after="30" w:line="276" w:lineRule="auto"/>
        <w:keepLines/>
      </w:pPr>
      <w:r>
        <w:rPr>
          <w:rFonts w:ascii="Arial Narrow" w:hAnsi="Arial Narrow"/>
          <w:b/>
          <w:color w:val="AAAAAA"/>
          <w:sz w:val="17"/>
        </w:rPr>
        <w:t xml:space="preserve">Léo         </w:t>
      </w:r>
      <w:r>
        <w:rPr>
          <w:sz w:val="16"/>
        </w:rPr>
        <w:t xml:space="preserve">  </w:t>
      </w:r>
      <w:r>
        <w:rPr>
          <w:sz w:val="21"/>
        </w:rPr>
        <w:t>Tu m'as manqué.</w:t>
      </w:r>
    </w:p>
    <w:p>
      <w:pPr>
        <w:spacing w:before="0" w:after="30" w:line="276" w:lineRule="auto"/>
        <w:keepLines/>
      </w:pPr>
      <w:r>
        <w:rPr>
          <w:rFonts w:ascii="Arial Narrow" w:hAnsi="Arial Narrow"/>
          <w:b/>
          <w:color w:val="448844"/>
          <w:sz w:val="17"/>
        </w:rPr>
        <w:t xml:space="preserve">Clara       </w:t>
      </w:r>
      <w:r>
        <w:rPr>
          <w:sz w:val="16"/>
        </w:rPr>
        <w:t xml:space="preserve">  </w:t>
      </w:r>
      <w:r>
        <w:rPr>
          <w:sz w:val="21"/>
        </w:rPr>
        <w:t>(souffle) Toi aussi…</w:t>
      </w:r>
    </w:p>
    <w:p>
      <w:pPr>
        <w:spacing w:before="0" w:after="30" w:line="276" w:lineRule="auto"/>
        <w:keepLines/>
      </w:pPr>
      <w:r>
        <w:rPr>
          <w:rFonts w:ascii="Arial Narrow" w:hAnsi="Arial Narrow"/>
          <w:b/>
          <w:color w:val="AAAAAA"/>
          <w:sz w:val="17"/>
        </w:rPr>
        <w:t xml:space="preserve">Léo         </w:t>
      </w:r>
      <w:r>
        <w:rPr>
          <w:sz w:val="16"/>
        </w:rPr>
        <w:t xml:space="preserve">  </w:t>
      </w:r>
      <w:r>
        <w:rPr>
          <w:sz w:val="21"/>
        </w:rPr>
        <w:t>Pourquoi tu n'as rien dit ? Tu sais que tu pouvais me parler…</w:t>
      </w:r>
    </w:p>
    <w:p>
      <w:pPr>
        <w:spacing w:before="0" w:after="30" w:line="276" w:lineRule="auto"/>
        <w:keepLines/>
      </w:pPr>
      <w:r>
        <w:rPr>
          <w:rFonts w:ascii="Arial Narrow" w:hAnsi="Arial Narrow"/>
          <w:b/>
          <w:color w:val="448844"/>
          <w:sz w:val="17"/>
        </w:rPr>
        <w:t xml:space="preserve">Clara       </w:t>
      </w:r>
      <w:r>
        <w:rPr>
          <w:sz w:val="16"/>
        </w:rPr>
        <w:t xml:space="preserve">  </w:t>
      </w:r>
      <w:r>
        <w:rPr>
          <w:sz w:val="21"/>
        </w:rPr>
        <w:t>J'y ai pensé… plein de fois.</w:t>
        <w:br/>
        <w:t>J'ai même commencé à écrire des messages… et puis je les supprimais.</w:t>
      </w:r>
    </w:p>
    <w:p>
      <w:pPr>
        <w:spacing w:before="60" w:after="20" w:line="276" w:lineRule="auto"/>
      </w:pPr>
      <w:r>
        <w:rPr>
          <w:rFonts w:ascii="Arial" w:hAnsi="Arial"/>
          <w:i/>
          <w:color w:val="999999"/>
          <w:sz w:val="18"/>
        </w:rPr>
        <w:t>Que lui réponds-tu ?</w:t>
      </w:r>
    </w:p>
    <w:p>
      <w:pPr>
        <w:spacing w:before="20" w:after="20" w:line="276" w:lineRule="auto"/>
        <w:ind w:left="700"/>
        <w:shd w:val="clear" w:color="auto" w:fill="F4FAF7"/>
        <w:pBdr>
          <w:left w:val="single" w:sz="14" w:space="4" w:color="2a7a50"/>
        </w:pBdr>
      </w:pPr>
      <w:r>
        <w:rPr>
          <w:rFonts w:ascii="Arial" w:hAnsi="Arial"/>
          <w:b/>
          <w:color w:val="2A7A50"/>
          <w:sz w:val="18"/>
        </w:rPr>
        <w:t xml:space="preserve">++  </w:t>
      </w:r>
      <w:r>
        <w:rPr>
          <w:sz w:val="20"/>
        </w:rPr>
        <w:t>« T'avais pas besoin de trouver les bons mots. Je t'aurais écoutée, même sans explication. »</w:t>
      </w:r>
      <w:r>
        <w:br/>
      </w:r>
      <w:r>
        <w:rPr>
          <w:rFonts w:ascii="Arial" w:hAnsi="Arial"/>
          <w:i/>
          <w:color w:val="999999"/>
          <w:sz w:val="17"/>
        </w:rPr>
        <w:t>Tu lèves la pression des mots. Elle peut souffler.</w:t>
      </w:r>
      <w:r>
        <w:br/>
      </w:r>
      <w:r>
        <w:rPr>
          <w:rFonts w:ascii="Arial Narrow" w:hAnsi="Arial Narrow"/>
          <w:b/>
          <w:color w:val="999999"/>
          <w:sz w:val="17"/>
        </w:rPr>
        <w:t xml:space="preserve">Clara : </w:t>
      </w:r>
      <w:r>
        <w:rPr>
          <w:i/>
          <w:color w:val="666666"/>
          <w:sz w:val="18"/>
        </w:rPr>
        <w:t>(silence) …Je sais. Je crois que j'avais honte.</w:t>
      </w:r>
    </w:p>
    <w:p>
      <w:pPr>
        <w:spacing w:before="20" w:after="20" w:line="276" w:lineRule="auto"/>
        <w:ind w:left="700"/>
        <w:shd w:val="clear" w:color="auto" w:fill="FDFAF0"/>
        <w:pBdr>
          <w:left w:val="single" w:sz="14" w:space="4" w:color="c09030"/>
        </w:pBdr>
      </w:pPr>
      <w:r>
        <w:rPr>
          <w:rFonts w:ascii="Arial" w:hAnsi="Arial"/>
          <w:b/>
          <w:color w:val="C09030"/>
          <w:sz w:val="18"/>
        </w:rPr>
        <w:t xml:space="preserve">+  </w:t>
      </w:r>
      <w:r>
        <w:rPr>
          <w:sz w:val="20"/>
        </w:rPr>
        <w:t>« Je comprends… c'est dur de savoir comment dire ces choses. »</w:t>
      </w:r>
      <w:r>
        <w:br/>
      </w:r>
      <w:r>
        <w:rPr>
          <w:rFonts w:ascii="Arial" w:hAnsi="Arial"/>
          <w:i/>
          <w:color w:val="999999"/>
          <w:sz w:val="17"/>
        </w:rPr>
        <w:t>Vrai, mais un peu général.</w:t>
      </w:r>
      <w:r>
        <w:br/>
      </w:r>
      <w:r>
        <w:rPr>
          <w:rFonts w:ascii="Arial Narrow" w:hAnsi="Arial Narrow"/>
          <w:b/>
          <w:color w:val="999999"/>
          <w:sz w:val="17"/>
        </w:rPr>
        <w:t xml:space="preserve">Clara : </w:t>
      </w:r>
      <w:r>
        <w:rPr>
          <w:i/>
          <w:color w:val="666666"/>
          <w:sz w:val="18"/>
        </w:rPr>
        <w:t>Ouais… c'est ça.</w:t>
      </w:r>
    </w:p>
    <w:p>
      <w:pPr>
        <w:spacing w:before="20" w:after="20" w:line="276" w:lineRule="auto"/>
        <w:ind w:left="700"/>
        <w:shd w:val="clear" w:color="auto" w:fill="FDF4F4"/>
        <w:pBdr>
          <w:left w:val="single" w:sz="14" w:space="4" w:color="c04030"/>
        </w:pBdr>
      </w:pPr>
      <w:r>
        <w:rPr>
          <w:rFonts w:ascii="Arial" w:hAnsi="Arial"/>
          <w:b/>
          <w:color w:val="C04030"/>
          <w:sz w:val="18"/>
        </w:rPr>
        <w:t xml:space="preserve">–  </w:t>
      </w:r>
      <w:r>
        <w:rPr>
          <w:sz w:val="20"/>
        </w:rPr>
        <w:t>« Pourquoi tu as supprimé ces messages ? J'aurais répondu, tu sais. »</w:t>
      </w:r>
      <w:r>
        <w:br/>
      </w:r>
      <w:r>
        <w:rPr>
          <w:rFonts w:ascii="Arial" w:hAnsi="Arial"/>
          <w:i/>
          <w:color w:val="999999"/>
          <w:sz w:val="17"/>
        </w:rPr>
        <w:t>Tu mets l'accent sur toi, pas sur ce qu'elle vivait.</w:t>
      </w:r>
      <w:r>
        <w:br/>
      </w:r>
      <w:r>
        <w:rPr>
          <w:rFonts w:ascii="Arial Narrow" w:hAnsi="Arial Narrow"/>
          <w:b/>
          <w:color w:val="999999"/>
          <w:sz w:val="17"/>
        </w:rPr>
        <w:t xml:space="preserve">Clara : </w:t>
      </w:r>
      <w:r>
        <w:rPr>
          <w:i/>
          <w:color w:val="666666"/>
          <w:sz w:val="18"/>
        </w:rPr>
        <w:t>(froide) J'en sais rien…</w:t>
      </w:r>
    </w:p>
    <w:p>
      <w:pPr>
        <w:spacing w:before="160" w:after="80" w:line="276" w:lineRule="auto"/>
      </w:pPr>
      <w:r>
        <w:rPr>
          <w:rFonts w:ascii="Arial" w:hAnsi="Arial"/>
          <w:b/>
          <w:color w:val="444444"/>
          <w:sz w:val="20"/>
        </w:rPr>
        <w:t>PHASE 2 — CLARA — QUESTION 2 / 4</w:t>
      </w:r>
    </w:p>
    <w:p>
      <w:pPr>
        <w:spacing w:before="0" w:after="30" w:line="276" w:lineRule="auto"/>
        <w:keepLines/>
      </w:pPr>
      <w:r>
        <w:rPr>
          <w:rFonts w:ascii="Arial Narrow" w:hAnsi="Arial Narrow"/>
          <w:b/>
          <w:color w:val="448844"/>
          <w:sz w:val="17"/>
        </w:rPr>
        <w:t xml:space="preserve">Clara       </w:t>
      </w:r>
      <w:r>
        <w:rPr>
          <w:sz w:val="16"/>
        </w:rPr>
        <w:t xml:space="preserve">  </w:t>
      </w:r>
      <w:r>
        <w:rPr>
          <w:sz w:val="21"/>
        </w:rPr>
        <w:t>Au début, c'était juste des remarques… des petites piques.</w:t>
        <w:br/>
        <w:t>Je me disais que ça allait passer.</w:t>
        <w:br/>
        <w:t>Mais après… ça a empiré. Des moqueries en groupe. Des commentaires sur tout.</w:t>
        <w:br/>
        <w:t>Et ensuite, ça a continué en ligne. Des messages. Des captures. Des rumeurs.</w:t>
        <w:br/>
        <w:t>Je ne pouvais plus y échapper… même chez moi.</w:t>
      </w:r>
    </w:p>
    <w:p>
      <w:pPr>
        <w:spacing w:before="60" w:after="20" w:line="276" w:lineRule="auto"/>
      </w:pPr>
      <w:r>
        <w:rPr>
          <w:rFonts w:ascii="Arial" w:hAnsi="Arial"/>
          <w:i/>
          <w:color w:val="999999"/>
          <w:sz w:val="18"/>
        </w:rPr>
        <w:t>Que ressens-tu à l'entendre ?</w:t>
      </w:r>
    </w:p>
    <w:p>
      <w:pPr>
        <w:spacing w:before="20" w:after="20" w:line="276" w:lineRule="auto"/>
        <w:ind w:left="700"/>
        <w:shd w:val="clear" w:color="auto" w:fill="F4FAF7"/>
        <w:pBdr>
          <w:left w:val="single" w:sz="14" w:space="4" w:color="2a7a50"/>
        </w:pBdr>
      </w:pPr>
      <w:r>
        <w:rPr>
          <w:rFonts w:ascii="Arial" w:hAnsi="Arial"/>
          <w:b/>
          <w:color w:val="2A7A50"/>
          <w:sz w:val="18"/>
        </w:rPr>
        <w:t xml:space="preserve">++  </w:t>
      </w:r>
      <w:r>
        <w:rPr>
          <w:sz w:val="20"/>
        </w:rPr>
        <w:t>« Même chez toi t'étais pas tranquille… T'avais plus aucun endroit où souffler. Je suis désolé. »</w:t>
      </w:r>
      <w:r>
        <w:br/>
      </w:r>
      <w:r>
        <w:rPr>
          <w:rFonts w:ascii="Arial" w:hAnsi="Arial"/>
          <w:i/>
          <w:color w:val="999999"/>
          <w:sz w:val="17"/>
        </w:rPr>
        <w:t>Tu nommes sa réalité avec précision. Elle se sent comprise.</w:t>
      </w:r>
      <w:r>
        <w:br/>
      </w:r>
      <w:r>
        <w:rPr>
          <w:rFonts w:ascii="Arial Narrow" w:hAnsi="Arial Narrow"/>
          <w:b/>
          <w:color w:val="999999"/>
          <w:sz w:val="17"/>
        </w:rPr>
        <w:t xml:space="preserve">Clara : </w:t>
      </w:r>
      <w:r>
        <w:rPr>
          <w:i/>
          <w:color w:val="666666"/>
          <w:sz w:val="18"/>
        </w:rPr>
        <w:t>(voix qui se brise) Oui… c'est exactement ça.</w:t>
      </w:r>
    </w:p>
    <w:p>
      <w:pPr>
        <w:spacing w:before="20" w:after="20" w:line="276" w:lineRule="auto"/>
        <w:ind w:left="700"/>
        <w:shd w:val="clear" w:color="auto" w:fill="FDFAF0"/>
        <w:pBdr>
          <w:left w:val="single" w:sz="14" w:space="4" w:color="c09030"/>
        </w:pBdr>
      </w:pPr>
      <w:r>
        <w:rPr>
          <w:rFonts w:ascii="Arial" w:hAnsi="Arial"/>
          <w:b/>
          <w:color w:val="C09030"/>
          <w:sz w:val="18"/>
        </w:rPr>
        <w:t xml:space="preserve">+  </w:t>
      </w:r>
      <w:r>
        <w:rPr>
          <w:sz w:val="20"/>
        </w:rPr>
        <w:t>« C'est horrible… être harcelée même à la maison. »</w:t>
      </w:r>
      <w:r>
        <w:br/>
      </w:r>
      <w:r>
        <w:rPr>
          <w:rFonts w:ascii="Arial" w:hAnsi="Arial"/>
          <w:i/>
          <w:color w:val="999999"/>
          <w:sz w:val="17"/>
        </w:rPr>
        <w:t>Sincère, mais tu restes en surface.</w:t>
      </w:r>
      <w:r>
        <w:br/>
      </w:r>
      <w:r>
        <w:rPr>
          <w:rFonts w:ascii="Arial Narrow" w:hAnsi="Arial Narrow"/>
          <w:b/>
          <w:color w:val="999999"/>
          <w:sz w:val="17"/>
        </w:rPr>
        <w:t xml:space="preserve">Clara : </w:t>
      </w:r>
      <w:r>
        <w:rPr>
          <w:i/>
          <w:color w:val="666666"/>
          <w:sz w:val="18"/>
        </w:rPr>
        <w:t>Ouais…</w:t>
      </w:r>
    </w:p>
    <w:p>
      <w:pPr>
        <w:spacing w:before="20" w:after="20" w:line="276" w:lineRule="auto"/>
        <w:ind w:left="700"/>
        <w:shd w:val="clear" w:color="auto" w:fill="FDF4F4"/>
        <w:pBdr>
          <w:left w:val="single" w:sz="14" w:space="4" w:color="c04030"/>
        </w:pBdr>
      </w:pPr>
      <w:r>
        <w:rPr>
          <w:rFonts w:ascii="Arial" w:hAnsi="Arial"/>
          <w:b/>
          <w:color w:val="C04030"/>
          <w:sz w:val="18"/>
        </w:rPr>
        <w:t xml:space="preserve">–  </w:t>
      </w:r>
      <w:r>
        <w:rPr>
          <w:sz w:val="20"/>
        </w:rPr>
        <w:t>« T'aurais pu bloquer ces gens, désactiver tes réseaux. »</w:t>
      </w:r>
      <w:r>
        <w:br/>
      </w:r>
      <w:r>
        <w:rPr>
          <w:rFonts w:ascii="Arial" w:hAnsi="Arial"/>
          <w:i/>
          <w:color w:val="999999"/>
          <w:sz w:val="17"/>
        </w:rPr>
        <w:t>Un conseil non demandé, qui ressemble à un reproche.</w:t>
      </w:r>
      <w:r>
        <w:br/>
      </w:r>
      <w:r>
        <w:rPr>
          <w:rFonts w:ascii="Arial Narrow" w:hAnsi="Arial Narrow"/>
          <w:b/>
          <w:color w:val="999999"/>
          <w:sz w:val="17"/>
        </w:rPr>
        <w:t xml:space="preserve">Clara : </w:t>
      </w:r>
      <w:r>
        <w:rPr>
          <w:i/>
          <w:color w:val="666666"/>
          <w:sz w:val="18"/>
        </w:rPr>
        <w:t>(froid) Merci, j'y avais pas pensé.</w:t>
      </w:r>
    </w:p>
    <w:p>
      <w:pPr>
        <w:spacing w:before="160" w:after="80" w:line="276" w:lineRule="auto"/>
      </w:pPr>
      <w:r>
        <w:rPr>
          <w:rFonts w:ascii="Arial" w:hAnsi="Arial"/>
          <w:b/>
          <w:color w:val="444444"/>
          <w:sz w:val="20"/>
        </w:rPr>
        <w:t>PHASE 2 — CLARA — QUESTION 3 / 4</w:t>
      </w:r>
    </w:p>
    <w:p>
      <w:pPr>
        <w:spacing w:before="0" w:after="30" w:line="276" w:lineRule="auto"/>
        <w:keepLines/>
      </w:pPr>
      <w:r>
        <w:rPr>
          <w:rFonts w:ascii="Arial Narrow" w:hAnsi="Arial Narrow"/>
          <w:b/>
          <w:color w:val="448844"/>
          <w:sz w:val="17"/>
        </w:rPr>
        <w:t xml:space="preserve">Clara       </w:t>
      </w:r>
      <w:r>
        <w:rPr>
          <w:sz w:val="16"/>
        </w:rPr>
        <w:t xml:space="preserve">  </w:t>
      </w:r>
      <w:r>
        <w:rPr>
          <w:sz w:val="21"/>
        </w:rPr>
        <w:t>Le pire, tu sais quoi ?</w:t>
        <w:br/>
        <w:t>C'est quand j'ai commencé à y croire.</w:t>
        <w:br/>
        <w:t>Quand je me regardais dans le miroir et que je voyais ce qu'ils disaient.</w:t>
      </w:r>
    </w:p>
    <w:p>
      <w:pPr>
        <w:spacing w:before="60" w:after="20" w:line="276" w:lineRule="auto"/>
      </w:pPr>
      <w:r>
        <w:rPr>
          <w:rFonts w:ascii="Arial" w:hAnsi="Arial"/>
          <w:i/>
          <w:color w:val="999999"/>
          <w:sz w:val="18"/>
        </w:rPr>
        <w:t>Comment lui répondre ?</w:t>
      </w:r>
    </w:p>
    <w:p>
      <w:pPr>
        <w:spacing w:before="20" w:after="20" w:line="276" w:lineRule="auto"/>
        <w:ind w:left="700"/>
        <w:shd w:val="clear" w:color="auto" w:fill="F4FAF7"/>
        <w:pBdr>
          <w:left w:val="single" w:sz="14" w:space="4" w:color="2a7a50"/>
        </w:pBdr>
      </w:pPr>
      <w:r>
        <w:rPr>
          <w:rFonts w:ascii="Arial" w:hAnsi="Arial"/>
          <w:b/>
          <w:color w:val="2A7A50"/>
          <w:sz w:val="18"/>
        </w:rPr>
        <w:t xml:space="preserve">++  </w:t>
      </w:r>
      <w:r>
        <w:rPr>
          <w:sz w:val="20"/>
        </w:rPr>
        <w:t>« C'est normal que t'aies fini par y croire, ils te l'ont dit cent fois. Mais c'est faux. C'est eux le problème, pas toi. »</w:t>
      </w:r>
      <w:r>
        <w:br/>
      </w:r>
      <w:r>
        <w:rPr>
          <w:rFonts w:ascii="Arial" w:hAnsi="Arial"/>
          <w:i/>
          <w:color w:val="999999"/>
          <w:sz w:val="17"/>
        </w:rPr>
        <w:t>Tu expliques le mécanisme. Tu lui rends la réalité.</w:t>
      </w:r>
      <w:r>
        <w:br/>
      </w:r>
      <w:r>
        <w:rPr>
          <w:rFonts w:ascii="Arial Narrow" w:hAnsi="Arial Narrow"/>
          <w:b/>
          <w:color w:val="999999"/>
          <w:sz w:val="17"/>
        </w:rPr>
        <w:t xml:space="preserve">Clara : </w:t>
      </w:r>
      <w:r>
        <w:rPr>
          <w:i/>
          <w:color w:val="666666"/>
          <w:sz w:val="18"/>
        </w:rPr>
        <w:t>(longue pause) Personne ne l'avait dit comme ça avant.</w:t>
      </w:r>
    </w:p>
    <w:p>
      <w:pPr>
        <w:spacing w:before="20" w:after="20" w:line="276" w:lineRule="auto"/>
        <w:ind w:left="700"/>
        <w:shd w:val="clear" w:color="auto" w:fill="FDFAF0"/>
        <w:pBdr>
          <w:left w:val="single" w:sz="14" w:space="4" w:color="c09030"/>
        </w:pBdr>
      </w:pPr>
      <w:r>
        <w:rPr>
          <w:rFonts w:ascii="Arial" w:hAnsi="Arial"/>
          <w:b/>
          <w:color w:val="C09030"/>
          <w:sz w:val="18"/>
        </w:rPr>
        <w:t xml:space="preserve">+  </w:t>
      </w:r>
      <w:r>
        <w:rPr>
          <w:sz w:val="20"/>
        </w:rPr>
        <w:t>« Non. Ce que tu voyais, c'est leurs mensonges — pas toi. »</w:t>
      </w:r>
      <w:r>
        <w:br/>
      </w:r>
      <w:r>
        <w:rPr>
          <w:rFonts w:ascii="Arial" w:hAnsi="Arial"/>
          <w:i/>
          <w:color w:val="999999"/>
          <w:sz w:val="17"/>
        </w:rPr>
        <w:t>Clair et direct. Utile.</w:t>
      </w:r>
      <w:r>
        <w:br/>
      </w:r>
      <w:r>
        <w:rPr>
          <w:rFonts w:ascii="Arial Narrow" w:hAnsi="Arial Narrow"/>
          <w:b/>
          <w:color w:val="999999"/>
          <w:sz w:val="17"/>
        </w:rPr>
        <w:t xml:space="preserve">Clara : </w:t>
      </w:r>
      <w:r>
        <w:rPr>
          <w:i/>
          <w:color w:val="666666"/>
          <w:sz w:val="18"/>
        </w:rPr>
        <w:t>J'essaie de me le dire… c'est dur.</w:t>
      </w:r>
    </w:p>
    <w:p>
      <w:pPr>
        <w:spacing w:before="20" w:after="20" w:line="276" w:lineRule="auto"/>
        <w:ind w:left="700"/>
        <w:shd w:val="clear" w:color="auto" w:fill="FDF4F4"/>
        <w:pBdr>
          <w:left w:val="single" w:sz="14" w:space="4" w:color="c04030"/>
        </w:pBdr>
      </w:pPr>
      <w:r>
        <w:rPr>
          <w:rFonts w:ascii="Arial" w:hAnsi="Arial"/>
          <w:b/>
          <w:color w:val="C04030"/>
          <w:sz w:val="18"/>
        </w:rPr>
        <w:t xml:space="preserve">–  </w:t>
      </w:r>
      <w:r>
        <w:rPr>
          <w:sz w:val="20"/>
        </w:rPr>
        <w:t>« Tu sais bien que c'est faux ce qu'ils disent. »</w:t>
      </w:r>
      <w:r>
        <w:br/>
      </w:r>
      <w:r>
        <w:rPr>
          <w:rFonts w:ascii="Arial" w:hAnsi="Arial"/>
          <w:i/>
          <w:color w:val="999999"/>
          <w:sz w:val="17"/>
        </w:rPr>
        <w:t>"Tu sais bien" minimise sa douleur sans le vouloir.</w:t>
      </w:r>
      <w:r>
        <w:br/>
      </w:r>
      <w:r>
        <w:rPr>
          <w:rFonts w:ascii="Arial Narrow" w:hAnsi="Arial Narrow"/>
          <w:b/>
          <w:color w:val="999999"/>
          <w:sz w:val="17"/>
        </w:rPr>
        <w:t xml:space="preserve">Clara : </w:t>
      </w:r>
      <w:r>
        <w:rPr>
          <w:i/>
          <w:color w:val="666666"/>
          <w:sz w:val="18"/>
        </w:rPr>
        <w:t>(silence) Si je le savais vraiment, j'aurais pas craqué.</w:t>
      </w:r>
    </w:p>
    <w:p>
      <w:pPr>
        <w:spacing w:before="160" w:after="80" w:line="276" w:lineRule="auto"/>
      </w:pPr>
      <w:r>
        <w:rPr>
          <w:rFonts w:ascii="Arial" w:hAnsi="Arial"/>
          <w:b/>
          <w:color w:val="444444"/>
          <w:sz w:val="20"/>
        </w:rPr>
        <w:t>PHASE 2 — CLARA — QUESTION 4 / 4</w:t>
      </w:r>
    </w:p>
    <w:p>
      <w:pPr>
        <w:spacing w:before="0" w:after="30" w:line="276" w:lineRule="auto"/>
        <w:keepLines/>
      </w:pPr>
      <w:r>
        <w:rPr>
          <w:rFonts w:ascii="Arial Narrow" w:hAnsi="Arial Narrow"/>
          <w:b/>
          <w:color w:val="448844"/>
          <w:sz w:val="17"/>
        </w:rPr>
        <w:t xml:space="preserve">Clara       </w:t>
      </w:r>
      <w:r>
        <w:rPr>
          <w:sz w:val="16"/>
        </w:rPr>
        <w:t xml:space="preserve">  </w:t>
      </w:r>
      <w:r>
        <w:rPr>
          <w:sz w:val="21"/>
        </w:rPr>
        <w:t>Ça fait cinq jours que je suis ici…</w:t>
        <w:br/>
        <w:t>Les deux premiers, je sortais même pas de la chambre.</w:t>
        <w:br/>
        <w:t>Maintenant… ça va un peu moins mal. Mais j'ai encore peur.</w:t>
        <w:br/>
        <w:t>Peur de retourner au collège. Peur que ça recommence. Peur que rien ne change.</w:t>
      </w:r>
    </w:p>
    <w:p>
      <w:pPr>
        <w:spacing w:before="0" w:after="30" w:line="276" w:lineRule="auto"/>
        <w:keepLines/>
      </w:pPr>
      <w:r>
        <w:rPr>
          <w:rFonts w:ascii="Arial Narrow" w:hAnsi="Arial Narrow"/>
          <w:b/>
          <w:color w:val="AAAAAA"/>
          <w:sz w:val="17"/>
        </w:rPr>
        <w:t xml:space="preserve">Léo         </w:t>
      </w:r>
      <w:r>
        <w:rPr>
          <w:sz w:val="16"/>
        </w:rPr>
        <w:t xml:space="preserve">  </w:t>
      </w:r>
      <w:r>
        <w:rPr>
          <w:sz w:val="21"/>
        </w:rPr>
        <w:t>Tu en as parlé à ta tante ? À tes parents ?</w:t>
      </w:r>
    </w:p>
    <w:p>
      <w:pPr>
        <w:spacing w:before="0" w:after="30" w:line="276" w:lineRule="auto"/>
        <w:keepLines/>
      </w:pPr>
      <w:r>
        <w:rPr>
          <w:rFonts w:ascii="Arial Narrow" w:hAnsi="Arial Narrow"/>
          <w:b/>
          <w:color w:val="448844"/>
          <w:sz w:val="17"/>
        </w:rPr>
        <w:t xml:space="preserve">Clara       </w:t>
      </w:r>
      <w:r>
        <w:rPr>
          <w:sz w:val="16"/>
        </w:rPr>
        <w:t xml:space="preserve">  </w:t>
      </w:r>
      <w:r>
        <w:rPr>
          <w:sz w:val="21"/>
        </w:rPr>
        <w:t>Ma tante sait un peu… Elle est gentille. Mais je veux pas les inquiéter.</w:t>
        <w:br/>
        <w:t>J'ai l'impression que si j'en parle vraiment… ça devient réel.</w:t>
      </w:r>
    </w:p>
    <w:p>
      <w:pPr>
        <w:spacing w:before="60" w:after="20" w:line="276" w:lineRule="auto"/>
      </w:pPr>
      <w:r>
        <w:rPr>
          <w:rFonts w:ascii="Arial" w:hAnsi="Arial"/>
          <w:i/>
          <w:color w:val="999999"/>
          <w:sz w:val="18"/>
        </w:rPr>
        <w:t>Que lui dire ?</w:t>
      </w:r>
    </w:p>
    <w:p>
      <w:pPr>
        <w:spacing w:before="20" w:after="20" w:line="276" w:lineRule="auto"/>
        <w:ind w:left="700"/>
        <w:shd w:val="clear" w:color="auto" w:fill="F4FAF7"/>
        <w:pBdr>
          <w:left w:val="single" w:sz="14" w:space="4" w:color="2a7a50"/>
        </w:pBdr>
      </w:pPr>
      <w:r>
        <w:rPr>
          <w:rFonts w:ascii="Arial" w:hAnsi="Arial"/>
          <w:b/>
          <w:color w:val="2A7A50"/>
          <w:sz w:val="18"/>
        </w:rPr>
        <w:t xml:space="preserve">++  </w:t>
      </w:r>
      <w:r>
        <w:rPr>
          <w:sz w:val="20"/>
        </w:rPr>
        <w:t>« C'est déjà réel, Clara. Et c'est pour ça qu'il faut des adultes qui peuvent agir : ta tante, tes parents, le CPE. Pas pour tout régler d'un coup. Juste pour que tu portes plus ça toute seule. »</w:t>
      </w:r>
      <w:r>
        <w:br/>
      </w:r>
      <w:r>
        <w:rPr>
          <w:rFonts w:ascii="Arial" w:hAnsi="Arial"/>
          <w:i/>
          <w:color w:val="999999"/>
          <w:sz w:val="17"/>
        </w:rPr>
        <w:t>Tu lui montres que chercher de l'aide adulte, c'est un acte de courage — pas une faiblesse.</w:t>
      </w:r>
      <w:r>
        <w:br/>
      </w:r>
      <w:r>
        <w:rPr>
          <w:rFonts w:ascii="Arial Narrow" w:hAnsi="Arial Narrow"/>
          <w:b/>
          <w:color w:val="999999"/>
          <w:sz w:val="17"/>
        </w:rPr>
        <w:t xml:space="preserve">Clara : </w:t>
      </w:r>
      <w:r>
        <w:rPr>
          <w:i/>
          <w:color w:val="666666"/>
          <w:sz w:val="18"/>
        </w:rPr>
        <w:t>(silence) …Peut-être. Ma tante m'a proposé d'appeler le collège.</w:t>
        <w:br/>
        <w:t>J'avais dit non. Mais là… peut-être que oui.</w:t>
      </w:r>
    </w:p>
    <w:p>
      <w:pPr>
        <w:spacing w:before="20" w:after="20" w:line="276" w:lineRule="auto"/>
        <w:ind w:left="700"/>
        <w:shd w:val="clear" w:color="auto" w:fill="FDFAF0"/>
        <w:pBdr>
          <w:left w:val="single" w:sz="14" w:space="4" w:color="c09030"/>
        </w:pBdr>
      </w:pPr>
      <w:r>
        <w:rPr>
          <w:rFonts w:ascii="Arial" w:hAnsi="Arial"/>
          <w:b/>
          <w:color w:val="C09030"/>
          <w:sz w:val="18"/>
        </w:rPr>
        <w:t xml:space="preserve">+  </w:t>
      </w:r>
      <w:r>
        <w:rPr>
          <w:sz w:val="20"/>
        </w:rPr>
        <w:t>« Tu n'as pas à régler ça toute seule. Si tu veux, je peux être là quand tu en parles à quelqu'un — n'importe quel adulte de confiance. »</w:t>
      </w:r>
      <w:r>
        <w:br/>
      </w:r>
      <w:r>
        <w:rPr>
          <w:rFonts w:ascii="Arial" w:hAnsi="Arial"/>
          <w:i/>
          <w:color w:val="999999"/>
          <w:sz w:val="17"/>
        </w:rPr>
        <w:t>Solidaire. Mais c'est à elle de faire le premier pas — tu le lui rappelles bien.</w:t>
      </w:r>
      <w:r>
        <w:br/>
      </w:r>
      <w:r>
        <w:rPr>
          <w:rFonts w:ascii="Arial Narrow" w:hAnsi="Arial Narrow"/>
          <w:b/>
          <w:color w:val="999999"/>
          <w:sz w:val="17"/>
        </w:rPr>
        <w:t xml:space="preserve">Clara : </w:t>
      </w:r>
      <w:r>
        <w:rPr>
          <w:i/>
          <w:color w:val="666666"/>
          <w:sz w:val="18"/>
        </w:rPr>
        <w:t>(hésitante) …D'accord. Je vais y réfléchir.</w:t>
      </w:r>
    </w:p>
    <w:p>
      <w:pPr>
        <w:spacing w:before="20" w:after="20" w:line="276" w:lineRule="auto"/>
        <w:ind w:left="700"/>
        <w:shd w:val="clear" w:color="auto" w:fill="FDF4F4"/>
        <w:pBdr>
          <w:left w:val="single" w:sz="14" w:space="4" w:color="c04030"/>
        </w:pBdr>
      </w:pPr>
      <w:r>
        <w:rPr>
          <w:rFonts w:ascii="Arial" w:hAnsi="Arial"/>
          <w:b/>
          <w:color w:val="C04030"/>
          <w:sz w:val="18"/>
        </w:rPr>
        <w:t xml:space="preserve">–  </w:t>
      </w:r>
      <w:r>
        <w:rPr>
          <w:sz w:val="20"/>
        </w:rPr>
        <w:t>« T'inquiète, je vais régler ça moi-même. Ces gens vont avoir des problèmes. »</w:t>
      </w:r>
      <w:r>
        <w:br/>
      </w:r>
      <w:r>
        <w:rPr>
          <w:rFonts w:ascii="Arial" w:hAnsi="Arial"/>
          <w:i/>
          <w:color w:val="999999"/>
          <w:sz w:val="17"/>
        </w:rPr>
        <w:t>Tu prends tout sur toi. Ce n'est pas ton rôle — et elle sait que ça risque d'empirer.</w:t>
      </w:r>
      <w:r>
        <w:br/>
      </w:r>
      <w:r>
        <w:rPr>
          <w:rFonts w:ascii="Arial Narrow" w:hAnsi="Arial Narrow"/>
          <w:b/>
          <w:color w:val="999999"/>
          <w:sz w:val="17"/>
        </w:rPr>
        <w:t xml:space="preserve">Clara : </w:t>
      </w:r>
      <w:r>
        <w:rPr>
          <w:i/>
          <w:color w:val="666666"/>
          <w:sz w:val="18"/>
        </w:rPr>
        <w:t>(froid) Non… s'il te plaît, fais rien. Ça va juste empirer.</w:t>
      </w:r>
    </w:p>
    <w:p>
      <w:pPr>
        <w:spacing w:before="160" w:after="80" w:line="276" w:lineRule="auto"/>
      </w:pPr>
      <w:r>
        <w:rPr>
          <w:rFonts w:ascii="Arial" w:hAnsi="Arial"/>
          <w:b/>
          <w:color w:val="444444"/>
          <w:sz w:val="20"/>
        </w:rPr>
        <w:t>LES FINS</w:t>
      </w:r>
    </w:p>
    <w:p>
      <w:pPr>
        <w:spacing w:before="80" w:after="20" w:line="276" w:lineRule="auto"/>
        <w:ind w:left="300"/>
        <w:pBdr>
          <w:left w:val="single" w:sz="24" w:space="4" w:color="2a7a50"/>
        </w:pBdr>
        <w:shd w:val="clear" w:color="auto" w:fill="F4FAF7"/>
      </w:pPr>
      <w:r>
        <w:rPr>
          <w:b/>
          <w:color w:val="2A7A50"/>
          <w:sz w:val="21"/>
        </w:rPr>
        <w:t>🌿 Clara va demander de l'aide. (empathie ≥ 10 sur 10)</w:t>
      </w:r>
    </w:p>
    <w:p>
      <w:pPr>
        <w:spacing w:before="0" w:after="20" w:line="276" w:lineRule="auto"/>
        <w:ind w:left="300"/>
        <w:pBdr>
          <w:left w:val="single" w:sz="24" w:space="4" w:color="2a7a50"/>
        </w:pBdr>
        <w:shd w:val="clear" w:color="auto" w:fill="F4FAF7"/>
      </w:pPr>
      <w:r>
        <w:rPr>
          <w:sz w:val="21"/>
        </w:rPr>
        <w:t>Tu as su trouver les mots justes à chaque instant.</w:t>
        <w:br/>
        <w:t>Ni trop forts, ni trop légers — juste présents.</w:t>
        <w:br/>
        <w:br/>
        <w:t>La tante t'a fait confiance. Clara a raccroché avec une décision concrète : parler à un adulte de confiance, et ne plus porter ça seule.</w:t>
        <w:br/>
        <w:br/>
        <w:t>Ton rôle n'était pas de la sauver. C'était de lui montrer que demander de l'aide, c'est possible.</w:t>
      </w:r>
    </w:p>
    <w:p>
      <w:pPr>
        <w:spacing w:before="0" w:after="20" w:line="276" w:lineRule="auto"/>
        <w:ind w:left="300"/>
        <w:pBdr>
          <w:left w:val="single" w:sz="24" w:space="4" w:color="2a7a50"/>
        </w:pBdr>
        <w:shd w:val="clear" w:color="auto" w:fill="F4FAF7"/>
      </w:pPr>
      <w:r>
        <w:rPr>
          <w:i/>
          <w:color w:val="666666"/>
          <w:sz w:val="20"/>
        </w:rPr>
        <w:t>« Je vais en parler à ma tante. Vraiment parler. »</w:t>
        <w:br/>
        <w:t>— Clara</w:t>
      </w:r>
    </w:p>
    <w:p>
      <w:pPr>
        <w:spacing w:before="80" w:after="20" w:line="276" w:lineRule="auto"/>
        <w:ind w:left="300"/>
        <w:pBdr>
          <w:left w:val="single" w:sz="24" w:space="4" w:color="c09030"/>
        </w:pBdr>
        <w:shd w:val="clear" w:color="auto" w:fill="FDFAF0"/>
      </w:pPr>
      <w:r>
        <w:rPr>
          <w:b/>
          <w:color w:val="C09030"/>
          <w:sz w:val="21"/>
        </w:rPr>
        <w:t>🕯️ Un premier pas. (empathie ≥ 5 sur 10)</w:t>
      </w:r>
    </w:p>
    <w:p>
      <w:pPr>
        <w:spacing w:before="0" w:after="20" w:line="276" w:lineRule="auto"/>
        <w:ind w:left="300"/>
        <w:pBdr>
          <w:left w:val="single" w:sz="24" w:space="4" w:color="c09030"/>
        </w:pBdr>
        <w:shd w:val="clear" w:color="auto" w:fill="FDFAF0"/>
      </w:pPr>
      <w:r>
        <w:rPr>
          <w:sz w:val="21"/>
        </w:rPr>
        <w:t>Tu as montré de la bonne volonté, même si certaines réponses manquaient de profondeur.</w:t>
        <w:br/>
        <w:br/>
        <w:t>Clara hésite encore — mais elle envisage d'en parler à un adulte. Le chemin est long.</w:t>
        <w:br/>
        <w:br/>
        <w:t>Ton rôle était de lui montrer que ce n'est pas à elle seule de tout porter.</w:t>
      </w:r>
    </w:p>
    <w:p>
      <w:pPr>
        <w:spacing w:before="0" w:after="20" w:line="276" w:lineRule="auto"/>
        <w:ind w:left="300"/>
        <w:pBdr>
          <w:left w:val="single" w:sz="24" w:space="4" w:color="c09030"/>
        </w:pBdr>
        <w:shd w:val="clear" w:color="auto" w:fill="FDFAF0"/>
      </w:pPr>
      <w:r>
        <w:rPr>
          <w:i/>
          <w:color w:val="666666"/>
          <w:sz w:val="20"/>
        </w:rPr>
        <w:t>« Peut-être que je vais essayer… »</w:t>
        <w:br/>
        <w:t>— Clara</w:t>
      </w:r>
    </w:p>
    <w:p>
      <w:pPr>
        <w:spacing w:before="80" w:after="20" w:line="276" w:lineRule="auto"/>
        <w:ind w:left="300"/>
        <w:pBdr>
          <w:left w:val="single" w:sz="24" w:space="4" w:color="c04030"/>
        </w:pBdr>
        <w:shd w:val="clear" w:color="auto" w:fill="FDF4F4"/>
      </w:pPr>
      <w:r>
        <w:rPr>
          <w:b/>
          <w:color w:val="C04030"/>
          <w:sz w:val="21"/>
        </w:rPr>
        <w:t>🌧️ La distance reste. (empathie ≥ 0 sur 10)</w:t>
      </w:r>
    </w:p>
    <w:p>
      <w:pPr>
        <w:spacing w:before="0" w:after="20" w:line="276" w:lineRule="auto"/>
        <w:ind w:left="300"/>
        <w:pBdr>
          <w:left w:val="single" w:sz="24" w:space="4" w:color="c04030"/>
        </w:pBdr>
        <w:shd w:val="clear" w:color="auto" w:fill="FDF4F4"/>
      </w:pPr>
      <w:r>
        <w:rPr>
          <w:sz w:val="21"/>
        </w:rPr>
        <w:t>Tu voulais bien faire, mais tes mots ont parfois sonné comme des reproches ou de l'impatience.</w:t>
        <w:br/>
        <w:br/>
        <w:t>Clara reste fermée. Elle a besoin de temps — et de quelqu'un qui écoute vraiment avant d'agir.</w:t>
      </w:r>
    </w:p>
    <w:p>
      <w:pPr>
        <w:spacing w:before="0" w:after="20" w:line="276" w:lineRule="auto"/>
        <w:ind w:left="300"/>
        <w:pBdr>
          <w:left w:val="single" w:sz="24" w:space="4" w:color="c04030"/>
        </w:pBdr>
        <w:shd w:val="clear" w:color="auto" w:fill="FDF4F4"/>
      </w:pPr>
      <w:r>
        <w:rPr>
          <w:i/>
          <w:color w:val="666666"/>
          <w:sz w:val="20"/>
        </w:rPr>
        <w:t>« J'avais juste besoin que tu m'écoutes. »</w:t>
        <w:br/>
        <w:t>— Clara</w:t>
      </w:r>
    </w:p>
    <w:p>
      <w:pPr>
        <w:spacing w:before="80" w:after="20" w:line="276" w:lineRule="auto"/>
        <w:ind w:left="300"/>
        <w:pBdr>
          <w:left w:val="single" w:sz="24" w:space="4" w:color="555555"/>
        </w:pBdr>
        <w:shd w:val="clear" w:color="auto" w:fill="FAFAFA"/>
      </w:pPr>
      <w:r>
        <w:rPr>
          <w:b/>
          <w:color w:val="666666"/>
          <w:sz w:val="21"/>
        </w:rPr>
        <w:t>📵 La tante a raccroché.</w:t>
      </w:r>
    </w:p>
    <w:p>
      <w:pPr>
        <w:spacing w:before="0" w:after="20" w:line="276" w:lineRule="auto"/>
        <w:ind w:left="300"/>
        <w:pBdr>
          <w:left w:val="single" w:sz="24" w:space="4" w:color="555555"/>
        </w:pBdr>
        <w:shd w:val="clear" w:color="auto" w:fill="FAFAFA"/>
      </w:pPr>
      <w:r>
        <w:rPr>
          <w:sz w:val="21"/>
        </w:rPr>
        <w:t>Elle a senti que tu n'étais pas prêt à comprendre ce que Clara traversait.</w:t>
        <w:br/>
        <w:br/>
        <w:t>Pour protéger sa nièce encore fragile, elle a préféré mettre fin à la conversation.</w:t>
      </w:r>
    </w:p>
    <w:p>
      <w:pPr>
        <w:spacing w:before="0" w:after="20" w:line="276" w:lineRule="auto"/>
        <w:ind w:left="300"/>
        <w:pBdr>
          <w:left w:val="single" w:sz="24" w:space="4" w:color="555555"/>
        </w:pBdr>
        <w:shd w:val="clear" w:color="auto" w:fill="FAFAFA"/>
      </w:pPr>
      <w:r>
        <w:rPr>
          <w:sz w:val="21"/>
        </w:rPr>
        <w:t>💡 L'empathie, ce n'est pas seulement vouloir aider.</w:t>
        <w:br/>
        <w:t>C'est écouter avant de parler. Sentir avant d'agir.</w:t>
      </w:r>
    </w:p>
    <w:p>
      <w:pPr>
        <w:jc w:val="left"/>
        <w:spacing w:before="0" w:after="70" w:line="276" w:lineRule="auto"/>
      </w:pPr>
      <w:r>
        <w:rPr>
          <w:i/>
          <w:color w:val="666666"/>
          <w:sz w:val="18"/>
        </w:rPr>
        <w:t>Les cœurs et le score chiffré ont été retirés : le joueur ne voit que le retour écrit après chaque réponse. Le compte d'empathie reste interne et choisit la fin.</w:t>
      </w:r>
    </w:p>
    <w:p>
      <w:pPr>
        <w:spacing w:before="160" w:after="80" w:line="276" w:lineRule="auto"/>
      </w:pPr>
      <w:r>
        <w:rPr>
          <w:rFonts w:ascii="Arial" w:hAnsi="Arial"/>
          <w:b/>
          <w:color w:val="444444"/>
          <w:sz w:val="20"/>
        </w:rPr>
        <w:t>🧑‍🏫 LE LENDEMAIN, LÉO</w:t>
      </w:r>
    </w:p>
    <w:p>
      <w:pPr>
        <w:spacing w:before="0" w:after="30" w:line="276" w:lineRule="auto"/>
        <w:ind w:left="300"/>
      </w:pPr>
      <w:r>
        <w:rPr>
          <w:b/>
          <w:color w:val="999999"/>
          <w:sz w:val="20"/>
        </w:rPr>
        <w:t xml:space="preserve">*  </w:t>
      </w:r>
      <w:r>
        <w:rPr>
          <w:sz w:val="21"/>
        </w:rPr>
        <w:t>Va voir le CPE. Pas pour dénoncer : pour dire qu'une élève de son collège ne vient plus, et pourquoi.</w:t>
      </w:r>
    </w:p>
    <w:p>
      <w:pPr>
        <w:spacing w:before="0" w:after="30" w:line="276" w:lineRule="auto"/>
        <w:ind w:left="300"/>
      </w:pPr>
      <w:r>
        <w:rPr>
          <w:b/>
          <w:color w:val="999999"/>
          <w:sz w:val="20"/>
        </w:rPr>
        <w:t xml:space="preserve">*  </w:t>
      </w:r>
      <w:r>
        <w:rPr>
          <w:sz w:val="21"/>
        </w:rPr>
        <w:t>Montre les captures d'écran qu'il a gardées, et signale les comptes anonymes un par un.</w:t>
      </w:r>
    </w:p>
    <w:p>
      <w:pPr>
        <w:spacing w:before="0" w:after="30" w:line="276" w:lineRule="auto"/>
        <w:ind w:left="300"/>
      </w:pPr>
      <w:r>
        <w:rPr>
          <w:b/>
          <w:color w:val="999999"/>
          <w:sz w:val="20"/>
        </w:rPr>
        <w:t xml:space="preserve">*  </w:t>
      </w:r>
      <w:r>
        <w:rPr>
          <w:sz w:val="21"/>
        </w:rPr>
        <w:t>N'a rien réglé tout seul — il a fait ce qu'un ami de quatorze ans peut faire : prévenir quelqu'un qui peut agir.</w:t>
      </w:r>
    </w:p>
    <w:p>
      <w:pPr>
        <w:spacing w:before="160" w:after="80" w:line="276" w:lineRule="auto"/>
      </w:pPr>
      <w:r>
        <w:rPr>
          <w:rFonts w:ascii="Arial" w:hAnsi="Arial"/>
          <w:b/>
          <w:color w:val="444444"/>
          <w:sz w:val="20"/>
        </w:rPr>
        <w:t>⚖️ ET LES CINQ DU GROUPE ?</w:t>
      </w:r>
    </w:p>
    <w:p>
      <w:pPr>
        <w:jc w:val="left"/>
        <w:spacing w:before="0" w:after="70" w:line="276" w:lineRule="auto"/>
      </w:pPr>
      <w:r>
        <w:rPr>
          <w:sz w:val="21"/>
        </w:rPr>
        <w:t>Le collège a ouvert une enquête et les a reçus, avec leurs parents. Deux ont répondu qu'ils « ne pensaient pas à mal ». Kevin a montré ses captures.</w:t>
        <w:br/>
        <w:br/>
        <w:t>En France, le harcèlement scolaire est un délit depuis 2022 — y compris en ligne, y compris entre élèves d'un même établissement.</w:t>
        <w:br/>
        <w:br/>
        <w:t>Clara est revenue trois semaines plus tard. Ça n'a pas été simple. Mais elle ne portait plus ça toute seule.</w:t>
      </w:r>
    </w:p>
    <w:p>
      <w:pPr>
        <w:spacing w:before="160" w:after="80" w:line="276" w:lineRule="auto"/>
      </w:pPr>
      <w:r>
        <w:rPr>
          <w:rFonts w:ascii="Arial" w:hAnsi="Arial"/>
          <w:b/>
          <w:color w:val="444444"/>
          <w:sz w:val="20"/>
        </w:rPr>
        <w:t>OÙ TROUVER DE L'AIDE</w:t>
      </w:r>
    </w:p>
    <w:p>
      <w:pPr>
        <w:spacing w:before="0" w:after="20" w:line="276" w:lineRule="auto"/>
        <w:ind w:left="300"/>
      </w:pPr>
      <w:r>
        <w:rPr>
          <w:b/>
          <w:sz w:val="20"/>
        </w:rPr>
        <w:t xml:space="preserve">3018   </w:t>
      </w:r>
      <w:r>
        <w:rPr>
          <w:color w:val="666666"/>
          <w:sz w:val="20"/>
        </w:rPr>
        <w:t>Cyberharcèlement — gratuit, anonyme, 7 j/7 (e-Enfance)</w:t>
      </w:r>
    </w:p>
    <w:p>
      <w:pPr>
        <w:spacing w:before="0" w:after="20" w:line="276" w:lineRule="auto"/>
        <w:ind w:left="300"/>
      </w:pPr>
      <w:r>
        <w:rPr>
          <w:b/>
          <w:sz w:val="20"/>
        </w:rPr>
        <w:t xml:space="preserve">3020   </w:t>
      </w:r>
      <w:r>
        <w:rPr>
          <w:color w:val="666666"/>
          <w:sz w:val="20"/>
        </w:rPr>
        <w:t>Harcèlement à l'école — « Non au harcèlement »</w:t>
      </w:r>
    </w:p>
    <w:p>
      <w:pPr>
        <w:spacing w:before="0" w:after="20" w:line="276" w:lineRule="auto"/>
        <w:ind w:left="300"/>
      </w:pPr>
      <w:r>
        <w:rPr>
          <w:b/>
          <w:sz w:val="20"/>
        </w:rPr>
        <w:t xml:space="preserve">3114   </w:t>
      </w:r>
      <w:r>
        <w:rPr>
          <w:color w:val="666666"/>
          <w:sz w:val="20"/>
        </w:rPr>
        <w:t>Souffrance psychique et prévention du suicide</w:t>
      </w:r>
    </w:p>
    <w:p>
      <w:pPr>
        <w:spacing w:before="0" w:after="20" w:line="276" w:lineRule="auto"/>
        <w:ind w:left="300"/>
      </w:pPr>
      <w:r>
        <w:rPr>
          <w:b/>
          <w:sz w:val="20"/>
        </w:rPr>
        <w:t xml:space="preserve">e-enfance.org   </w:t>
      </w:r>
      <w:r>
        <w:rPr>
          <w:color w:val="666666"/>
          <w:sz w:val="20"/>
        </w:rPr>
        <w:t>Conseils et signalement en ligne</w:t>
      </w:r>
    </w:p>
    <w:p>
      <w:pPr>
        <w:jc w:val="left"/>
        <w:spacing w:before="0" w:after="70" w:line="276" w:lineRule="auto"/>
      </w:pPr>
      <w:r>
        <w:rPr>
          <w:i/>
          <w:color w:val="666666"/>
          <w:sz w:val="18"/>
        </w:rPr>
        <w:t>Ces numéros sont dans ressources.js — c'est le seul fichier à modifier pour adapter le jeu à un autre pays. La version anglaise (ressources_en.js) donne les numéros européens.</w:t>
      </w:r>
    </w:p>
    <w:p>
      <w:pPr>
        <w:spacing w:before="200" w:after="0" w:line="276" w:lineRule="auto"/>
        <w:jc w:val="center"/>
        <w:pBdr>
          <w:bottom w:val="single" w:sz="4" w:space="1" w:color="eeeeee"/>
        </w:pBdr>
      </w:pPr>
      <w:r>
        <w:rPr>
          <w:rFonts w:ascii="Arial" w:hAnsi="Arial"/>
          <w:color w:val="AAAAAA"/>
          <w:sz w:val="16"/>
        </w:rPr>
        <w:t>Retrouver Clara — document produit automatiquement à partir des fichiers du jeu.</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